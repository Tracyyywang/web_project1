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A05B2" w14:textId="77777777" w:rsidR="00BD7CBC" w:rsidRDefault="00BD7CBC"/>
    <w:p w14:paraId="7699664C" w14:textId="77777777" w:rsidR="00BD7CBC" w:rsidRDefault="00BD7CBC"/>
    <w:p w14:paraId="75F6781A" w14:textId="77777777" w:rsidR="00BD7CBC" w:rsidRDefault="00BD7CBC"/>
    <w:p w14:paraId="0B6A7F73" w14:textId="77777777" w:rsidR="00BD7CBC" w:rsidRDefault="00BD7CBC"/>
    <w:p w14:paraId="0FA817F3" w14:textId="77777777" w:rsidR="00BD7CBC" w:rsidRDefault="00BD7CBC"/>
    <w:p w14:paraId="3EAB8F75" w14:textId="77777777" w:rsidR="00BD7CBC" w:rsidRDefault="00000000">
      <w:pPr>
        <w:jc w:val="center"/>
      </w:pPr>
      <w:r>
        <w:rPr>
          <w:b/>
          <w:color w:val="1F3864"/>
          <w:sz w:val="72"/>
        </w:rPr>
        <w:t>Week 07 Lab</w:t>
      </w:r>
    </w:p>
    <w:p w14:paraId="56AB4E99" w14:textId="77777777" w:rsidR="00BD7CBC" w:rsidRDefault="00000000">
      <w:pPr>
        <w:jc w:val="center"/>
      </w:pPr>
      <w:r>
        <w:rPr>
          <w:color w:val="1F3864"/>
          <w:sz w:val="40"/>
        </w:rPr>
        <w:t>Finding Myself</w:t>
      </w:r>
    </w:p>
    <w:p w14:paraId="04F32E49" w14:textId="77777777" w:rsidR="00BD7CBC" w:rsidRDefault="00000000">
      <w:pPr>
        <w:jc w:val="center"/>
      </w:pPr>
      <w:r>
        <w:rPr>
          <w:color w:val="595959"/>
          <w:sz w:val="24"/>
        </w:rPr>
        <w:t>Capability: Discovery</w:t>
      </w:r>
      <w:r>
        <w:rPr>
          <w:color w:val="595959"/>
          <w:sz w:val="24"/>
        </w:rPr>
        <w:br/>
        <w:t>Technology: Query Params (keyword / page / size) · MyBatis Plus LambdaQueryWrapper + like + selectPage · Page Payload · MySQL</w:t>
      </w:r>
    </w:p>
    <w:p w14:paraId="00434CD0" w14:textId="77777777" w:rsidR="00BD7CBC" w:rsidRDefault="00BD7CBC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5896"/>
      </w:tblGrid>
      <w:tr w:rsidR="00BD7CBC" w14:paraId="52832047" w14:textId="77777777">
        <w:trPr>
          <w:jc w:val="center"/>
        </w:trPr>
        <w:tc>
          <w:tcPr>
            <w:tcW w:w="2948" w:type="dxa"/>
            <w:shd w:val="clear" w:color="auto" w:fill="EDF1F8"/>
          </w:tcPr>
          <w:p w14:paraId="30E67412" w14:textId="77777777" w:rsidR="00BD7CBC" w:rsidRDefault="00000000">
            <w:r>
              <w:rPr>
                <w:b/>
                <w:sz w:val="21"/>
              </w:rPr>
              <w:t>Course</w:t>
            </w:r>
          </w:p>
        </w:tc>
        <w:tc>
          <w:tcPr>
            <w:tcW w:w="5896" w:type="dxa"/>
          </w:tcPr>
          <w:p w14:paraId="13FFAC56" w14:textId="77777777" w:rsidR="00BD7CBC" w:rsidRDefault="00000000">
            <w:r>
              <w:rPr>
                <w:sz w:val="21"/>
              </w:rPr>
              <w:t>Web Programming (AI Native)</w:t>
            </w:r>
          </w:p>
        </w:tc>
      </w:tr>
      <w:tr w:rsidR="00BD7CBC" w14:paraId="3BF90DE5" w14:textId="77777777">
        <w:trPr>
          <w:jc w:val="center"/>
        </w:trPr>
        <w:tc>
          <w:tcPr>
            <w:tcW w:w="2948" w:type="dxa"/>
            <w:shd w:val="clear" w:color="auto" w:fill="EDF1F8"/>
          </w:tcPr>
          <w:p w14:paraId="0B7A371C" w14:textId="77777777" w:rsidR="00BD7CBC" w:rsidRDefault="00000000">
            <w:r>
              <w:rPr>
                <w:b/>
                <w:sz w:val="21"/>
              </w:rPr>
              <w:t>Project</w:t>
            </w:r>
          </w:p>
        </w:tc>
        <w:tc>
          <w:tcPr>
            <w:tcW w:w="5896" w:type="dxa"/>
          </w:tcPr>
          <w:p w14:paraId="6AA0F58D" w14:textId="77777777" w:rsidR="00BD7CBC" w:rsidRDefault="00000000">
            <w:r>
              <w:rPr>
                <w:sz w:val="21"/>
              </w:rPr>
              <w:t>MyBlog</w:t>
            </w:r>
          </w:p>
        </w:tc>
      </w:tr>
      <w:tr w:rsidR="00BD7CBC" w14:paraId="1919382C" w14:textId="77777777">
        <w:trPr>
          <w:jc w:val="center"/>
        </w:trPr>
        <w:tc>
          <w:tcPr>
            <w:tcW w:w="2948" w:type="dxa"/>
            <w:shd w:val="clear" w:color="auto" w:fill="EDF1F8"/>
          </w:tcPr>
          <w:p w14:paraId="5C96E4B4" w14:textId="77777777" w:rsidR="00BD7CBC" w:rsidRDefault="00000000">
            <w:r>
              <w:rPr>
                <w:b/>
                <w:sz w:val="21"/>
              </w:rPr>
              <w:t>Week</w:t>
            </w:r>
          </w:p>
        </w:tc>
        <w:tc>
          <w:tcPr>
            <w:tcW w:w="5896" w:type="dxa"/>
          </w:tcPr>
          <w:p w14:paraId="23D0B76B" w14:textId="77777777" w:rsidR="00BD7CBC" w:rsidRDefault="00000000">
            <w:r>
              <w:rPr>
                <w:sz w:val="21"/>
              </w:rPr>
              <w:t>07 — Finding Myself / Mission 07: My Blog Finds Information</w:t>
            </w:r>
          </w:p>
        </w:tc>
      </w:tr>
      <w:tr w:rsidR="00BD7CBC" w14:paraId="758B4A91" w14:textId="77777777">
        <w:trPr>
          <w:jc w:val="center"/>
        </w:trPr>
        <w:tc>
          <w:tcPr>
            <w:tcW w:w="2948" w:type="dxa"/>
            <w:shd w:val="clear" w:color="auto" w:fill="EDF1F8"/>
          </w:tcPr>
          <w:p w14:paraId="778CC194" w14:textId="77777777" w:rsidR="00BD7CBC" w:rsidRDefault="00000000">
            <w:r>
              <w:rPr>
                <w:b/>
                <w:sz w:val="21"/>
              </w:rPr>
              <w:t>Estimated Time</w:t>
            </w:r>
          </w:p>
        </w:tc>
        <w:tc>
          <w:tcPr>
            <w:tcW w:w="5896" w:type="dxa"/>
          </w:tcPr>
          <w:p w14:paraId="6DEB438C" w14:textId="77777777" w:rsidR="00BD7CBC" w:rsidRDefault="00000000">
            <w:r>
              <w:rPr>
                <w:sz w:val="21"/>
              </w:rPr>
              <w:t>approximately 75 minutes</w:t>
            </w:r>
          </w:p>
        </w:tc>
      </w:tr>
    </w:tbl>
    <w:p w14:paraId="7BB88E7D" w14:textId="77777777" w:rsidR="00BD7CBC" w:rsidRDefault="00BD7CBC"/>
    <w:p w14:paraId="723F4E50" w14:textId="77777777" w:rsidR="00BD7CBC" w:rsidRDefault="00BD7CBC"/>
    <w:p w14:paraId="01AC4B7A" w14:textId="77777777" w:rsidR="00BD7CBC" w:rsidRDefault="00BD7CBC"/>
    <w:p w14:paraId="49D836E6" w14:textId="77777777" w:rsidR="00BD7CBC" w:rsidRDefault="00000000">
      <w:pPr>
        <w:spacing w:after="280"/>
        <w:jc w:val="center"/>
      </w:pPr>
      <w:r>
        <w:rPr>
          <w:sz w:val="23"/>
        </w:rPr>
        <w:t>Student Name:  ______________________________</w:t>
      </w:r>
    </w:p>
    <w:p w14:paraId="06BEFC83" w14:textId="77777777" w:rsidR="00BD7CBC" w:rsidRDefault="00000000">
      <w:pPr>
        <w:spacing w:after="280"/>
        <w:jc w:val="center"/>
      </w:pPr>
      <w:r>
        <w:rPr>
          <w:sz w:val="23"/>
        </w:rPr>
        <w:t>Student ID:  ______________________________</w:t>
      </w:r>
    </w:p>
    <w:p w14:paraId="67E9E7BB" w14:textId="77777777" w:rsidR="00BD7CBC" w:rsidRDefault="00000000">
      <w:pPr>
        <w:spacing w:after="280"/>
        <w:jc w:val="center"/>
      </w:pPr>
      <w:r>
        <w:rPr>
          <w:sz w:val="23"/>
        </w:rPr>
        <w:t>Date:  ______________________________</w:t>
      </w:r>
    </w:p>
    <w:p w14:paraId="136BEF57" w14:textId="77777777" w:rsidR="00BD7CBC" w:rsidRDefault="00000000">
      <w:r>
        <w:br w:type="page"/>
      </w:r>
    </w:p>
    <w:p w14:paraId="2EC9A07E" w14:textId="77777777" w:rsidR="00BD7CBC" w:rsidRDefault="00000000">
      <w:r>
        <w:rPr>
          <w:b/>
          <w:color w:val="1F3864"/>
          <w:sz w:val="28"/>
        </w:rPr>
        <w:lastRenderedPageBreak/>
        <w:t>Contents</w:t>
      </w:r>
    </w:p>
    <w:p w14:paraId="081ECAFB" w14:textId="77777777" w:rsidR="00BD7CBC" w:rsidRDefault="00000000">
      <w:r>
        <w:fldChar w:fldCharType="begin"/>
      </w:r>
      <w:r>
        <w:instrText>TOC \o "1-2" \h \z \u</w:instrText>
      </w:r>
      <w:r>
        <w:fldChar w:fldCharType="separate"/>
      </w:r>
      <w:r>
        <w:t>Table of contents — open in Word, right-click here, choose “Update Field”.</w:t>
      </w:r>
      <w:r>
        <w:fldChar w:fldCharType="end"/>
      </w:r>
    </w:p>
    <w:p w14:paraId="205DC46B" w14:textId="77777777" w:rsidR="00BD7CBC" w:rsidRDefault="00BD7CBC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BD7CBC" w14:paraId="6625AF5B" w14:textId="77777777">
        <w:trPr>
          <w:jc w:val="center"/>
        </w:trPr>
        <w:tc>
          <w:tcPr>
            <w:tcW w:w="9411" w:type="dxa"/>
            <w:shd w:val="clear" w:color="auto" w:fill="F2F2F2"/>
          </w:tcPr>
          <w:p w14:paraId="4845106A" w14:textId="77777777" w:rsidR="00BD7CBC" w:rsidRDefault="00000000">
            <w:r>
              <w:rPr>
                <w:b/>
                <w:color w:val="404040"/>
                <w:sz w:val="18"/>
              </w:rPr>
              <w:t>ABOUT THIS LAB MANUAL</w:t>
            </w:r>
          </w:p>
          <w:p w14:paraId="1C93A0A8" w14:textId="77777777" w:rsidR="00BD7CBC" w:rsidRDefault="00000000">
            <w:pPr>
              <w:spacing w:after="40"/>
            </w:pPr>
            <w:r>
              <w:rPr>
                <w:b/>
              </w:rPr>
              <w:t>This is your hands-on laboratory manual.</w:t>
            </w:r>
            <w:r>
              <w:t xml:space="preserve"> Complete it during and after the teacher's live demonstration.</w:t>
            </w:r>
          </w:p>
          <w:p w14:paraId="668700F4" w14:textId="77777777" w:rsidR="00BD7CBC" w:rsidRDefault="00000000">
            <w:pPr>
              <w:spacing w:after="40"/>
            </w:pPr>
            <w:r>
              <w:rPr>
                <w:b/>
              </w:rPr>
              <w:t>Source:</w:t>
            </w:r>
            <w:r>
              <w:t xml:space="preserve"> </w:t>
            </w:r>
            <w:r>
              <w:rPr>
                <w:rFonts w:ascii="Consolas" w:eastAsia="Consolas" w:hAnsi="Consolas"/>
                <w:sz w:val="20"/>
              </w:rPr>
              <w:t>lab.md</w:t>
            </w:r>
            <w:r>
              <w:t xml:space="preserve"> (Week07 baseline — unchanged). This expanded manual adds an explicit overview, seeding ritual with evidence, a search/pagination test matrix, an evidence map, and a completion checklist; the full Level 1 → 2 → 3 chain, the bare-GET behavior note, the MyBatis Plus sketch, the required AI debug task, and all checkpoints from the baseline are preserved.</w:t>
            </w:r>
          </w:p>
          <w:p w14:paraId="643C8C1F" w14:textId="77777777" w:rsidR="00BD7CBC" w:rsidRDefault="00000000">
            <w:pPr>
              <w:spacing w:after="40"/>
            </w:pPr>
            <w:r>
              <w:rPr>
                <w:b/>
              </w:rPr>
              <w:t>Companion files:</w:t>
            </w:r>
            <w:r>
              <w:t xml:space="preserve"> </w:t>
            </w:r>
            <w:r>
              <w:rPr>
                <w:rFonts w:ascii="Consolas" w:eastAsia="Consolas" w:hAnsi="Consolas"/>
                <w:sz w:val="20"/>
              </w:rPr>
              <w:t>mission.md</w:t>
            </w:r>
            <w:r>
              <w:t xml:space="preserve"> (requirements) · </w:t>
            </w:r>
            <w:r>
              <w:rPr>
                <w:rFonts w:ascii="Consolas" w:eastAsia="Consolas" w:hAnsi="Consolas"/>
                <w:sz w:val="20"/>
              </w:rPr>
              <w:t>assessment.md</w:t>
            </w:r>
            <w:r>
              <w:t xml:space="preserve"> (evaluation) · </w:t>
            </w:r>
            <w:r>
              <w:rPr>
                <w:rFonts w:ascii="Consolas" w:eastAsia="Consolas" w:hAnsi="Consolas"/>
                <w:sz w:val="20"/>
              </w:rPr>
              <w:t>common-bugs.md</w:t>
            </w:r>
            <w:r>
              <w:t xml:space="preserve"> (fixes) · </w:t>
            </w:r>
            <w:r>
              <w:rPr>
                <w:rFonts w:ascii="Consolas" w:eastAsia="Consolas" w:hAnsi="Consolas"/>
                <w:sz w:val="20"/>
              </w:rPr>
              <w:t>prompts/</w:t>
            </w:r>
            <w:r>
              <w:t xml:space="preserve"> (AI templates) · </w:t>
            </w:r>
            <w:r>
              <w:rPr>
                <w:rFonts w:ascii="Consolas" w:eastAsia="Consolas" w:hAnsi="Consolas"/>
                <w:sz w:val="20"/>
              </w:rPr>
              <w:t>reflection.md</w:t>
            </w:r>
            <w:r>
              <w:t xml:space="preserve">, </w:t>
            </w:r>
            <w:r>
              <w:rPr>
                <w:rFonts w:ascii="Consolas" w:eastAsia="Consolas" w:hAnsi="Consolas"/>
                <w:sz w:val="20"/>
              </w:rPr>
              <w:t>homework.md</w:t>
            </w:r>
            <w:r>
              <w:t xml:space="preserve"> (submission).</w:t>
            </w:r>
          </w:p>
          <w:p w14:paraId="01D8684B" w14:textId="77777777" w:rsidR="00BD7CBC" w:rsidRDefault="00000000">
            <w:pPr>
              <w:spacing w:after="40"/>
            </w:pPr>
            <w:r>
              <w:rPr>
                <w:b/>
              </w:rPr>
              <w:t>Week06-pilot conventions applied:</w:t>
            </w:r>
            <w:r>
              <w:t xml:space="preserve"> capability-shaped evidence, hypothesis-first AI loop, experience-before-explanation.</w:t>
            </w:r>
          </w:p>
        </w:tc>
      </w:tr>
    </w:tbl>
    <w:p w14:paraId="4EC5130C" w14:textId="77777777" w:rsidR="00BD7CBC" w:rsidRDefault="00BD7CBC">
      <w:pPr>
        <w:spacing w:after="40"/>
      </w:pPr>
    </w:p>
    <w:p w14:paraId="79788DCB" w14:textId="77777777" w:rsidR="00BD7CBC" w:rsidRDefault="00000000">
      <w:r>
        <w:br w:type="page"/>
      </w:r>
    </w:p>
    <w:p w14:paraId="20E4AE2B" w14:textId="77777777" w:rsidR="00BD7CBC" w:rsidRDefault="00000000">
      <w:pPr>
        <w:pStyle w:val="1"/>
      </w:pPr>
      <w:r>
        <w:lastRenderedPageBreak/>
        <w:t>1. Lab Overview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BD7CBC" w14:paraId="6602A937" w14:textId="77777777">
        <w:tc>
          <w:tcPr>
            <w:tcW w:w="4706" w:type="dxa"/>
            <w:shd w:val="clear" w:color="auto" w:fill="D9E2F3"/>
          </w:tcPr>
          <w:p w14:paraId="7FFA6030" w14:textId="77777777" w:rsidR="00BD7CBC" w:rsidRDefault="00000000">
            <w:r>
              <w:rPr>
                <w:b/>
                <w:sz w:val="20"/>
              </w:rPr>
              <w:t>Field</w:t>
            </w:r>
          </w:p>
        </w:tc>
        <w:tc>
          <w:tcPr>
            <w:tcW w:w="4706" w:type="dxa"/>
            <w:shd w:val="clear" w:color="auto" w:fill="D9E2F3"/>
          </w:tcPr>
          <w:p w14:paraId="434916F6" w14:textId="77777777" w:rsidR="00BD7CBC" w:rsidRDefault="00000000">
            <w:r>
              <w:rPr>
                <w:b/>
                <w:sz w:val="20"/>
              </w:rPr>
              <w:t>This Lab</w:t>
            </w:r>
          </w:p>
        </w:tc>
      </w:tr>
      <w:tr w:rsidR="00BD7CBC" w14:paraId="38C90D32" w14:textId="77777777">
        <w:tc>
          <w:tcPr>
            <w:tcW w:w="4706" w:type="dxa"/>
          </w:tcPr>
          <w:p w14:paraId="0F22989F" w14:textId="77777777" w:rsidR="00BD7CBC" w:rsidRDefault="00000000">
            <w:r>
              <w:rPr>
                <w:sz w:val="20"/>
              </w:rPr>
              <w:t>Weekly capability</w:t>
            </w:r>
          </w:p>
        </w:tc>
        <w:tc>
          <w:tcPr>
            <w:tcW w:w="4706" w:type="dxa"/>
          </w:tcPr>
          <w:p w14:paraId="3D45C5FB" w14:textId="77777777" w:rsidR="00BD7CBC" w:rsidRDefault="00000000">
            <w:r>
              <w:rPr>
                <w:b/>
                <w:sz w:val="20"/>
              </w:rPr>
              <w:t>Discovery</w:t>
            </w:r>
            <w:r>
              <w:rPr>
                <w:sz w:val="20"/>
              </w:rPr>
              <w:t xml:space="preserve"> — MyBlog's memory becomes navigable: search finds the right subset, pagination opens windows onto it</w:t>
            </w:r>
          </w:p>
        </w:tc>
      </w:tr>
      <w:tr w:rsidR="00BD7CBC" w14:paraId="48E2B1B5" w14:textId="77777777">
        <w:tc>
          <w:tcPr>
            <w:tcW w:w="4706" w:type="dxa"/>
          </w:tcPr>
          <w:p w14:paraId="140BF6EE" w14:textId="77777777" w:rsidR="00BD7CBC" w:rsidRDefault="00000000">
            <w:r>
              <w:rPr>
                <w:sz w:val="20"/>
              </w:rPr>
              <w:t>Core question</w:t>
            </w:r>
          </w:p>
        </w:tc>
        <w:tc>
          <w:tcPr>
            <w:tcW w:w="4706" w:type="dxa"/>
          </w:tcPr>
          <w:p w14:paraId="2A0CD20B" w14:textId="77777777" w:rsidR="00BD7CBC" w:rsidRDefault="00000000">
            <w:r>
              <w:rPr>
                <w:sz w:val="20"/>
              </w:rPr>
              <w:t>How can users find information — once memory is real and growing?</w:t>
            </w:r>
          </w:p>
        </w:tc>
      </w:tr>
      <w:tr w:rsidR="00BD7CBC" w14:paraId="2DAF7B7E" w14:textId="77777777">
        <w:tc>
          <w:tcPr>
            <w:tcW w:w="4706" w:type="dxa"/>
          </w:tcPr>
          <w:p w14:paraId="3BC8520F" w14:textId="77777777" w:rsidR="00BD7CBC" w:rsidRDefault="00000000">
            <w:r>
              <w:rPr>
                <w:sz w:val="20"/>
              </w:rPr>
              <w:t>Technology</w:t>
            </w:r>
          </w:p>
        </w:tc>
        <w:tc>
          <w:tcPr>
            <w:tcW w:w="4706" w:type="dxa"/>
          </w:tcPr>
          <w:p w14:paraId="0F00D31B" w14:textId="77777777" w:rsidR="00BD7CBC" w:rsidRDefault="00000000">
            <w:r>
              <w:rPr>
                <w:sz w:val="20"/>
              </w:rPr>
              <w:t>Query parameters (</w:t>
            </w:r>
            <w:r>
              <w:rPr>
                <w:rFonts w:ascii="Consolas" w:eastAsia="Consolas" w:hAnsi="Consolas"/>
                <w:sz w:val="20"/>
              </w:rPr>
              <w:t>keyword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eastAsia="Consolas" w:hAnsi="Consolas"/>
                <w:sz w:val="20"/>
              </w:rPr>
              <w:t>page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eastAsia="Consolas" w:hAnsi="Consolas"/>
                <w:sz w:val="20"/>
              </w:rPr>
              <w:t>size</w:t>
            </w:r>
            <w:r>
              <w:rPr>
                <w:sz w:val="20"/>
              </w:rPr>
              <w:t xml:space="preserve">) · MyBatis Plus </w:t>
            </w:r>
            <w:r>
              <w:rPr>
                <w:rFonts w:ascii="Consolas" w:eastAsia="Consolas" w:hAnsi="Consolas"/>
                <w:sz w:val="20"/>
              </w:rPr>
              <w:t>LambdaQueryWrapper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eastAsia="Consolas" w:hAnsi="Consolas"/>
                <w:sz w:val="20"/>
              </w:rPr>
              <w:t>like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eastAsia="Consolas" w:hAnsi="Consolas"/>
                <w:sz w:val="20"/>
              </w:rPr>
              <w:t>Page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eastAsia="Consolas" w:hAnsi="Consolas"/>
                <w:sz w:val="20"/>
              </w:rPr>
              <w:t>selectPage</w:t>
            </w:r>
            <w:r>
              <w:rPr>
                <w:sz w:val="20"/>
              </w:rPr>
              <w:t xml:space="preserve"> (DB-side filter) · clear page payload </w:t>
            </w:r>
            <w:r>
              <w:rPr>
                <w:rFonts w:ascii="Consolas" w:eastAsia="Consolas" w:hAnsi="Consolas"/>
                <w:sz w:val="20"/>
              </w:rPr>
              <w:t>{items, total, page, size}</w:t>
            </w:r>
            <w:r>
              <w:rPr>
                <w:sz w:val="20"/>
              </w:rPr>
              <w:t xml:space="preserve"> · HTTP client evidence</w:t>
            </w:r>
          </w:p>
        </w:tc>
      </w:tr>
      <w:tr w:rsidR="00BD7CBC" w14:paraId="220AEC69" w14:textId="77777777">
        <w:tc>
          <w:tcPr>
            <w:tcW w:w="4706" w:type="dxa"/>
          </w:tcPr>
          <w:p w14:paraId="40214B98" w14:textId="77777777" w:rsidR="00BD7CBC" w:rsidRDefault="00000000">
            <w:r>
              <w:rPr>
                <w:sz w:val="20"/>
              </w:rPr>
              <w:t>Starting state</w:t>
            </w:r>
          </w:p>
        </w:tc>
        <w:tc>
          <w:tcPr>
            <w:tcW w:w="4706" w:type="dxa"/>
          </w:tcPr>
          <w:p w14:paraId="585DD03F" w14:textId="77777777" w:rsidR="00BD7CBC" w:rsidRDefault="00000000">
            <w:r>
              <w:rPr>
                <w:sz w:val="20"/>
              </w:rPr>
              <w:t xml:space="preserve">Your </w:t>
            </w:r>
            <w:r>
              <w:rPr>
                <w:b/>
                <w:sz w:val="20"/>
              </w:rPr>
              <w:t>Week06 project</w:t>
            </w:r>
            <w:r>
              <w:rPr>
                <w:sz w:val="20"/>
              </w:rPr>
              <w:t xml:space="preserve">: messages persist in MySQL across restart; </w:t>
            </w:r>
            <w:r>
              <w:rPr>
                <w:rFonts w:ascii="Consolas" w:eastAsia="Consolas" w:hAnsi="Consolas"/>
                <w:sz w:val="20"/>
              </w:rPr>
              <w:t>POST /messages</w:t>
            </w:r>
            <w:r>
              <w:rPr>
                <w:sz w:val="20"/>
              </w:rPr>
              <w:t xml:space="preserve"> and </w:t>
            </w:r>
            <w:r>
              <w:rPr>
                <w:rFonts w:ascii="Consolas" w:eastAsia="Consolas" w:hAnsi="Consolas"/>
                <w:sz w:val="20"/>
              </w:rPr>
              <w:t>GET /messages/{id}</w:t>
            </w:r>
            <w:r>
              <w:rPr>
                <w:sz w:val="20"/>
              </w:rPr>
              <w:t xml:space="preserve"> work; layered Controller → Service → Mapper in place</w:t>
            </w:r>
          </w:p>
        </w:tc>
      </w:tr>
      <w:tr w:rsidR="00BD7CBC" w14:paraId="04ECC117" w14:textId="77777777">
        <w:tc>
          <w:tcPr>
            <w:tcW w:w="4706" w:type="dxa"/>
          </w:tcPr>
          <w:p w14:paraId="181C44B9" w14:textId="77777777" w:rsidR="00BD7CBC" w:rsidRDefault="00000000">
            <w:r>
              <w:rPr>
                <w:sz w:val="20"/>
              </w:rPr>
              <w:t>Ending state</w:t>
            </w:r>
          </w:p>
        </w:tc>
        <w:tc>
          <w:tcPr>
            <w:tcW w:w="4706" w:type="dxa"/>
          </w:tcPr>
          <w:p w14:paraId="0F85391D" w14:textId="77777777" w:rsidR="00BD7CBC" w:rsidRDefault="00000000">
            <w:r>
              <w:rPr>
                <w:sz w:val="20"/>
              </w:rPr>
              <w:t xml:space="preserve">Same project, plus </w:t>
            </w:r>
            <w:r>
              <w:rPr>
                <w:rFonts w:ascii="Consolas" w:eastAsia="Consolas" w:hAnsi="Consolas"/>
                <w:sz w:val="20"/>
              </w:rPr>
              <w:t>GET /messages?keyword=...&amp;page=...&amp;size=...</w:t>
            </w:r>
            <w:r>
              <w:rPr>
                <w:sz w:val="20"/>
              </w:rPr>
              <w:t xml:space="preserve"> returning filtered, paged, navigable results from MySQL — create/detail endpoints unchanged</w:t>
            </w:r>
          </w:p>
        </w:tc>
      </w:tr>
      <w:tr w:rsidR="00BD7CBC" w14:paraId="225CA8DD" w14:textId="77777777">
        <w:tc>
          <w:tcPr>
            <w:tcW w:w="4706" w:type="dxa"/>
          </w:tcPr>
          <w:p w14:paraId="09B841A3" w14:textId="77777777" w:rsidR="00BD7CBC" w:rsidRDefault="00000000">
            <w:r>
              <w:rPr>
                <w:sz w:val="20"/>
              </w:rPr>
              <w:t>Time</w:t>
            </w:r>
          </w:p>
        </w:tc>
        <w:tc>
          <w:tcPr>
            <w:tcW w:w="4706" w:type="dxa"/>
          </w:tcPr>
          <w:p w14:paraId="7CBAB91E" w14:textId="77777777" w:rsidR="00BD7CBC" w:rsidRDefault="00000000">
            <w:r>
              <w:rPr>
                <w:sz w:val="20"/>
              </w:rPr>
              <w:t>~75 min in class</w:t>
            </w:r>
          </w:p>
        </w:tc>
      </w:tr>
      <w:tr w:rsidR="00BD7CBC" w14:paraId="17AE7B96" w14:textId="77777777">
        <w:tc>
          <w:tcPr>
            <w:tcW w:w="4706" w:type="dxa"/>
          </w:tcPr>
          <w:p w14:paraId="57C6EE97" w14:textId="77777777" w:rsidR="00BD7CBC" w:rsidRDefault="00000000">
            <w:r>
              <w:rPr>
                <w:sz w:val="20"/>
              </w:rPr>
              <w:t>Evidence</w:t>
            </w:r>
          </w:p>
        </w:tc>
        <w:tc>
          <w:tcPr>
            <w:tcW w:w="4706" w:type="dxa"/>
          </w:tcPr>
          <w:p w14:paraId="05BBFB90" w14:textId="77777777" w:rsidR="00BD7CBC" w:rsidRDefault="00000000">
            <w:r>
              <w:rPr>
                <w:sz w:val="20"/>
              </w:rPr>
              <w:t>§7 — seed record, search/page/combined HTTP evidence, test matrix, AI debug log, reflection</w:t>
            </w:r>
          </w:p>
        </w:tc>
      </w:tr>
    </w:tbl>
    <w:p w14:paraId="1BC7ECC8" w14:textId="77777777" w:rsidR="00BD7CBC" w:rsidRDefault="00BD7CBC">
      <w:pPr>
        <w:spacing w:after="40"/>
      </w:pPr>
    </w:p>
    <w:p w14:paraId="5FD36C7A" w14:textId="77777777" w:rsidR="00BD7CBC" w:rsidRDefault="00000000">
      <w:pPr>
        <w:pStyle w:val="21"/>
      </w:pPr>
      <w:r>
        <w:t>The transformation</w:t>
      </w:r>
    </w:p>
    <w:p w14:paraId="4CF56A86" w14:textId="77777777" w:rsidR="00BD7CBC" w:rsidRDefault="00000000">
      <w:pPr>
        <w:pStyle w:val="CodeBlock"/>
      </w:pPr>
      <w:r>
        <w:t>Week 06: GET /messages → everything, always   (memory, but noisy)</w:t>
      </w:r>
    </w:p>
    <w:p w14:paraId="7E046739" w14:textId="77777777" w:rsidR="00BD7CBC" w:rsidRDefault="00000000">
      <w:pPr>
        <w:pStyle w:val="CodeBlock"/>
      </w:pPr>
      <w:r>
        <w:t xml:space="preserve">    ↓</w:t>
      </w:r>
    </w:p>
    <w:p w14:paraId="09F90007" w14:textId="77777777" w:rsidR="00BD7CBC" w:rsidRDefault="00000000">
      <w:pPr>
        <w:pStyle w:val="CodeBlock"/>
      </w:pPr>
      <w:r>
        <w:t>Week 07: GET /messages?keyword=hello&amp;page=1&amp;size=5</w:t>
      </w:r>
    </w:p>
    <w:p w14:paraId="3082CC02" w14:textId="77777777" w:rsidR="00BD7CBC" w:rsidRDefault="00000000">
      <w:pPr>
        <w:pStyle w:val="CodeBlock"/>
      </w:pPr>
      <w:r>
        <w:t xml:space="preserve">         → the right subset, one window at a time,</w:t>
      </w:r>
    </w:p>
    <w:p w14:paraId="24D93CCC" w14:textId="77777777" w:rsidR="00BD7CBC" w:rsidRDefault="00000000">
      <w:pPr>
        <w:pStyle w:val="CodeBlock"/>
      </w:pPr>
      <w:r>
        <w:t xml:space="preserve">           with total telling you how big the match is</w:t>
      </w:r>
    </w:p>
    <w:p w14:paraId="3CFE304E" w14:textId="77777777" w:rsidR="00BD7CBC" w:rsidRDefault="00BD7CBC">
      <w:pPr>
        <w:spacing w:after="40"/>
      </w:pPr>
    </w:p>
    <w:p w14:paraId="7E900423" w14:textId="77777777" w:rsidR="00BD7CBC" w:rsidRDefault="00000000">
      <w:r>
        <w:t xml:space="preserve">Keep asking </w:t>
      </w:r>
      <w:r>
        <w:rPr>
          <w:b/>
        </w:rPr>
        <w:t>"Why does MyBlog need this?"</w:t>
      </w:r>
      <w:r>
        <w:t xml:space="preserve"> before </w:t>
      </w:r>
      <w:r>
        <w:rPr>
          <w:b/>
        </w:rPr>
        <w:t>"How do I implement this?"</w:t>
      </w:r>
    </w:p>
    <w:p w14:paraId="75FBB0D1" w14:textId="77777777" w:rsidR="00BD7CBC" w:rsidRDefault="00000000">
      <w:r>
        <w:t xml:space="preserve">Full story: </w:t>
      </w:r>
      <w:r>
        <w:rPr>
          <w:rFonts w:ascii="Consolas" w:eastAsia="Consolas" w:hAnsi="Consolas"/>
          <w:sz w:val="20"/>
        </w:rPr>
        <w:t>story.md</w:t>
      </w:r>
      <w:r>
        <w:t xml:space="preserve"> · </w:t>
      </w:r>
      <w:r>
        <w:rPr>
          <w:rFonts w:ascii="Consolas" w:eastAsia="Consolas" w:hAnsi="Consolas"/>
          <w:sz w:val="20"/>
        </w:rPr>
        <w:t>mission.md</w:t>
      </w:r>
      <w:r>
        <w:t>.</w:t>
      </w:r>
    </w:p>
    <w:p w14:paraId="53BB36BD" w14:textId="77777777" w:rsidR="00BD7CBC" w:rsidRDefault="00000000">
      <w:pPr>
        <w:pStyle w:val="21"/>
      </w:pPr>
      <w:r>
        <w:t>What proves success this week</w:t>
      </w:r>
    </w:p>
    <w:p w14:paraId="502FD164" w14:textId="77777777" w:rsidR="00BD7CBC" w:rsidRDefault="00000000">
      <w:r>
        <w:t xml:space="preserve">The capability is </w:t>
      </w:r>
      <w:r>
        <w:rPr>
          <w:i/>
        </w:rPr>
        <w:t>discovery</w:t>
      </w:r>
      <w:r>
        <w:t xml:space="preserve">. "The endpoint returns something" is not proof — </w:t>
      </w:r>
      <w:r>
        <w:rPr>
          <w:rFonts w:ascii="Consolas" w:eastAsia="Consolas" w:hAnsi="Consolas"/>
          <w:sz w:val="20"/>
        </w:rPr>
        <w:t>GET /messages</w:t>
      </w:r>
      <w:r>
        <w:t xml:space="preserve"> already returned something last week. Your proof:</w:t>
      </w:r>
    </w:p>
    <w:p w14:paraId="5580D646" w14:textId="77777777" w:rsidR="00BD7CBC" w:rsidRDefault="00000000">
      <w:pPr>
        <w:pStyle w:val="CodeBlock"/>
      </w:pPr>
      <w:r>
        <w:t>Search:    request with a keyword that SHOULD match → matching subset returned</w:t>
      </w:r>
    </w:p>
    <w:p w14:paraId="4AA91951" w14:textId="77777777" w:rsidR="00BD7CBC" w:rsidRDefault="00000000">
      <w:pPr>
        <w:pStyle w:val="CodeBlock"/>
      </w:pPr>
      <w:r>
        <w:t xml:space="preserve">           request with a keyword that matches nothing → honest empty answer</w:t>
      </w:r>
    </w:p>
    <w:p w14:paraId="543D02C1" w14:textId="77777777" w:rsidR="00BD7CBC" w:rsidRDefault="00000000">
      <w:pPr>
        <w:pStyle w:val="CodeBlock"/>
      </w:pPr>
      <w:r>
        <w:t>Page:      page=1 and page=2 return different, expected slices</w:t>
      </w:r>
    </w:p>
    <w:p w14:paraId="439F8725" w14:textId="77777777" w:rsidR="00BD7CBC" w:rsidRDefault="00000000">
      <w:pPr>
        <w:pStyle w:val="CodeBlock"/>
      </w:pPr>
      <w:r>
        <w:t xml:space="preserve">           total is present and correct</w:t>
      </w:r>
    </w:p>
    <w:p w14:paraId="5A1078E5" w14:textId="77777777" w:rsidR="00BD7CBC" w:rsidRDefault="00000000">
      <w:pPr>
        <w:pStyle w:val="CodeBlock"/>
      </w:pPr>
      <w:r>
        <w:t>Combined:  filtered results are also paged (keyword is not lost between pages)</w:t>
      </w:r>
    </w:p>
    <w:p w14:paraId="44FADCF5" w14:textId="77777777" w:rsidR="00BD7CBC" w:rsidRDefault="00000000">
      <w:pPr>
        <w:pStyle w:val="CodeBlock"/>
      </w:pPr>
      <w:r>
        <w:t>Continuity: POST /messages and GET /messages/{id} behave as in Week06</w:t>
      </w:r>
    </w:p>
    <w:p w14:paraId="66FB6ED4" w14:textId="77777777" w:rsidR="00BD7CBC" w:rsidRDefault="00BD7CBC">
      <w:pPr>
        <w:spacing w:after="4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BD7CBC" w14:paraId="33FA4978" w14:textId="77777777">
        <w:trPr>
          <w:jc w:val="center"/>
        </w:trPr>
        <w:tc>
          <w:tcPr>
            <w:tcW w:w="9411" w:type="dxa"/>
            <w:shd w:val="clear" w:color="auto" w:fill="FFE2B7"/>
          </w:tcPr>
          <w:p w14:paraId="56D7B453" w14:textId="77777777" w:rsidR="00BD7CBC" w:rsidRDefault="00000000">
            <w:r>
              <w:rPr>
                <w:b/>
                <w:color w:val="404040"/>
                <w:sz w:val="18"/>
              </w:rPr>
              <w:t>KEY IDEA</w:t>
            </w:r>
          </w:p>
          <w:p w14:paraId="2C2DB0EA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lastRenderedPageBreak/>
              <w:t>[KEY: Remembering ≠ finding. Week06 proved memory by restart-survival.</w:t>
            </w:r>
          </w:p>
          <w:p w14:paraId="6FE8D5E6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     Week07 proves discovery by asking questions of that memory</w:t>
            </w:r>
          </w:p>
          <w:p w14:paraId="5262D10A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     and getting the right subset back — verifiably, on real MySQL rows.]</w:t>
            </w:r>
          </w:p>
        </w:tc>
      </w:tr>
    </w:tbl>
    <w:p w14:paraId="23E15C75" w14:textId="77777777" w:rsidR="00BD7CBC" w:rsidRDefault="00BD7CBC">
      <w:pPr>
        <w:spacing w:after="40"/>
      </w:pPr>
    </w:p>
    <w:p w14:paraId="17A4C282" w14:textId="77777777" w:rsidR="00BD7CBC" w:rsidRDefault="00000000">
      <w:pPr>
        <w:pStyle w:val="21"/>
      </w:pPr>
      <w:r>
        <w:t>Estimated lab time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BD7CBC" w14:paraId="37088348" w14:textId="77777777">
        <w:tc>
          <w:tcPr>
            <w:tcW w:w="4706" w:type="dxa"/>
            <w:shd w:val="clear" w:color="auto" w:fill="D9E2F3"/>
          </w:tcPr>
          <w:p w14:paraId="26C6AC13" w14:textId="77777777" w:rsidR="00BD7CBC" w:rsidRDefault="00000000">
            <w:r>
              <w:rPr>
                <w:b/>
                <w:sz w:val="20"/>
              </w:rPr>
              <w:t>Section</w:t>
            </w:r>
          </w:p>
        </w:tc>
        <w:tc>
          <w:tcPr>
            <w:tcW w:w="4706" w:type="dxa"/>
            <w:shd w:val="clear" w:color="auto" w:fill="D9E2F3"/>
          </w:tcPr>
          <w:p w14:paraId="2EC42D3F" w14:textId="77777777" w:rsidR="00BD7CBC" w:rsidRDefault="00000000">
            <w:r>
              <w:rPr>
                <w:b/>
                <w:sz w:val="20"/>
              </w:rPr>
              <w:t>Time</w:t>
            </w:r>
          </w:p>
        </w:tc>
      </w:tr>
      <w:tr w:rsidR="00BD7CBC" w14:paraId="3F7C166F" w14:textId="77777777">
        <w:tc>
          <w:tcPr>
            <w:tcW w:w="4706" w:type="dxa"/>
          </w:tcPr>
          <w:p w14:paraId="5CA1403D" w14:textId="77777777" w:rsidR="00BD7CBC" w:rsidRDefault="00000000">
            <w:r>
              <w:rPr>
                <w:sz w:val="20"/>
              </w:rPr>
              <w:t>Intro + environment + seeding</w:t>
            </w:r>
          </w:p>
        </w:tc>
        <w:tc>
          <w:tcPr>
            <w:tcW w:w="4706" w:type="dxa"/>
          </w:tcPr>
          <w:p w14:paraId="312A5142" w14:textId="77777777" w:rsidR="00BD7CBC" w:rsidRDefault="00000000">
            <w:r>
              <w:rPr>
                <w:sz w:val="20"/>
              </w:rPr>
              <w:t>5–10 min</w:t>
            </w:r>
          </w:p>
        </w:tc>
      </w:tr>
      <w:tr w:rsidR="00BD7CBC" w14:paraId="2A3B2288" w14:textId="77777777">
        <w:tc>
          <w:tcPr>
            <w:tcW w:w="4706" w:type="dxa"/>
          </w:tcPr>
          <w:p w14:paraId="167588C7" w14:textId="77777777" w:rsidR="00BD7CBC" w:rsidRDefault="00000000">
            <w:r>
              <w:rPr>
                <w:sz w:val="20"/>
              </w:rPr>
              <w:t>Level 1 — Search + page + combine</w:t>
            </w:r>
          </w:p>
        </w:tc>
        <w:tc>
          <w:tcPr>
            <w:tcW w:w="4706" w:type="dxa"/>
          </w:tcPr>
          <w:p w14:paraId="360CF5B6" w14:textId="77777777" w:rsidR="00BD7CBC" w:rsidRDefault="00000000">
            <w:r>
              <w:rPr>
                <w:sz w:val="20"/>
              </w:rPr>
              <w:t>35 min</w:t>
            </w:r>
          </w:p>
        </w:tc>
      </w:tr>
      <w:tr w:rsidR="00BD7CBC" w14:paraId="4645DCA5" w14:textId="77777777">
        <w:tc>
          <w:tcPr>
            <w:tcW w:w="4706" w:type="dxa"/>
          </w:tcPr>
          <w:p w14:paraId="39A885F6" w14:textId="77777777" w:rsidR="00BD7CBC" w:rsidRDefault="00000000">
            <w:r>
              <w:rPr>
                <w:sz w:val="20"/>
              </w:rPr>
              <w:t>Level 2 — Understand + AI debug</w:t>
            </w:r>
          </w:p>
        </w:tc>
        <w:tc>
          <w:tcPr>
            <w:tcW w:w="4706" w:type="dxa"/>
          </w:tcPr>
          <w:p w14:paraId="1127FDF2" w14:textId="77777777" w:rsidR="00BD7CBC" w:rsidRDefault="00000000">
            <w:r>
              <w:rPr>
                <w:sz w:val="20"/>
              </w:rPr>
              <w:t>20 min</w:t>
            </w:r>
          </w:p>
        </w:tc>
      </w:tr>
      <w:tr w:rsidR="00BD7CBC" w14:paraId="4A5D136A" w14:textId="77777777">
        <w:tc>
          <w:tcPr>
            <w:tcW w:w="4706" w:type="dxa"/>
          </w:tcPr>
          <w:p w14:paraId="012E7478" w14:textId="77777777" w:rsidR="00BD7CBC" w:rsidRDefault="00000000">
            <w:r>
              <w:rPr>
                <w:sz w:val="20"/>
              </w:rPr>
              <w:t>Level 3 — Personal discovery touch</w:t>
            </w:r>
          </w:p>
        </w:tc>
        <w:tc>
          <w:tcPr>
            <w:tcW w:w="4706" w:type="dxa"/>
          </w:tcPr>
          <w:p w14:paraId="6E36E0DB" w14:textId="77777777" w:rsidR="00BD7CBC" w:rsidRDefault="00000000">
            <w:r>
              <w:rPr>
                <w:sz w:val="20"/>
              </w:rPr>
              <w:t>10 min</w:t>
            </w:r>
          </w:p>
        </w:tc>
      </w:tr>
      <w:tr w:rsidR="00BD7CBC" w14:paraId="5F395D99" w14:textId="77777777">
        <w:tc>
          <w:tcPr>
            <w:tcW w:w="4706" w:type="dxa"/>
          </w:tcPr>
          <w:p w14:paraId="6FBEB76D" w14:textId="77777777" w:rsidR="00BD7CBC" w:rsidRDefault="00000000">
            <w:r>
              <w:rPr>
                <w:sz w:val="20"/>
              </w:rPr>
              <w:t>Deliverables + reflection</w:t>
            </w:r>
          </w:p>
        </w:tc>
        <w:tc>
          <w:tcPr>
            <w:tcW w:w="4706" w:type="dxa"/>
          </w:tcPr>
          <w:p w14:paraId="028FBC59" w14:textId="77777777" w:rsidR="00BD7CBC" w:rsidRDefault="00000000">
            <w:r>
              <w:rPr>
                <w:sz w:val="20"/>
              </w:rPr>
              <w:t>5 min</w:t>
            </w:r>
          </w:p>
        </w:tc>
      </w:tr>
      <w:tr w:rsidR="00BD7CBC" w14:paraId="4565AE07" w14:textId="77777777">
        <w:tc>
          <w:tcPr>
            <w:tcW w:w="4706" w:type="dxa"/>
          </w:tcPr>
          <w:p w14:paraId="36C8AA6D" w14:textId="77777777" w:rsidR="00BD7CBC" w:rsidRDefault="00000000">
            <w:r>
              <w:rPr>
                <w:b/>
                <w:sz w:val="20"/>
              </w:rPr>
              <w:t>Total</w:t>
            </w:r>
          </w:p>
        </w:tc>
        <w:tc>
          <w:tcPr>
            <w:tcW w:w="4706" w:type="dxa"/>
          </w:tcPr>
          <w:p w14:paraId="4B3EDB08" w14:textId="77777777" w:rsidR="00BD7CBC" w:rsidRDefault="00000000">
            <w:r>
              <w:rPr>
                <w:b/>
                <w:sz w:val="20"/>
              </w:rPr>
              <w:t>~75 min</w:t>
            </w:r>
          </w:p>
        </w:tc>
      </w:tr>
    </w:tbl>
    <w:p w14:paraId="68D22080" w14:textId="77777777" w:rsidR="00BD7CBC" w:rsidRDefault="00BD7CBC">
      <w:pPr>
        <w:spacing w:after="40"/>
      </w:pPr>
    </w:p>
    <w:p w14:paraId="6035C629" w14:textId="77777777" w:rsidR="00BD7CBC" w:rsidRDefault="00000000">
      <w:pPr>
        <w:pStyle w:val="1"/>
      </w:pPr>
      <w:r>
        <w:t>2. Starting Point &amp; Environment Check</w:t>
      </w:r>
    </w:p>
    <w:p w14:paraId="09FFEFCF" w14:textId="77777777" w:rsidR="00BD7CBC" w:rsidRDefault="00000000">
      <w:pPr>
        <w:pStyle w:val="af5"/>
      </w:pPr>
      <w:r>
        <w:t>Discovery needs something worth finding. This week's environment check is not ceremony — the seed data you create now is what every later test stands on.</w:t>
      </w:r>
    </w:p>
    <w:p w14:paraId="3A9F94AB" w14:textId="77777777" w:rsidR="00BD7CBC" w:rsidRDefault="00000000">
      <w:pPr>
        <w:pStyle w:val="21"/>
        <w:shd w:val="clear" w:color="auto" w:fill="E8F0FA"/>
      </w:pPr>
      <w:r>
        <w:t>Task 2.1 — Open your Week06 project</w:t>
      </w:r>
    </w:p>
    <w:p w14:paraId="17172E01" w14:textId="77777777" w:rsidR="00BD7CBC" w:rsidRDefault="00000000">
      <w:pPr>
        <w:pStyle w:val="CodeBlock"/>
      </w:pPr>
      <w:r>
        <w:t>Do NOT create a brand-new project.</w:t>
      </w:r>
    </w:p>
    <w:p w14:paraId="6F4C9395" w14:textId="77777777" w:rsidR="00BD7CBC" w:rsidRDefault="00000000">
      <w:pPr>
        <w:pStyle w:val="CodeBlock"/>
      </w:pPr>
      <w:r>
        <w:t>MyBlog is evolving. It is not restarting.</w:t>
      </w:r>
    </w:p>
    <w:p w14:paraId="67C6B64F" w14:textId="77777777" w:rsidR="00BD7CBC" w:rsidRDefault="00BD7CBC">
      <w:pPr>
        <w:spacing w:after="40"/>
      </w:pPr>
    </w:p>
    <w:p w14:paraId="4D4CE637" w14:textId="77777777" w:rsidR="00BD7CBC" w:rsidRDefault="00000000">
      <w:pPr>
        <w:pStyle w:val="21"/>
        <w:shd w:val="clear" w:color="auto" w:fill="E8F0FA"/>
      </w:pPr>
      <w:r>
        <w:t>Task 2.2 — Prove memory still works</w:t>
      </w:r>
    </w:p>
    <w:p w14:paraId="1A28ACF1" w14:textId="77777777" w:rsidR="00BD7CBC" w:rsidRDefault="00000000">
      <w:pPr>
        <w:spacing w:after="60"/>
        <w:ind w:left="283"/>
      </w:pPr>
      <w:r>
        <w:t>1.  Confirm messages persist across a restart (the Week06 test)</w:t>
      </w:r>
    </w:p>
    <w:p w14:paraId="257F4EAD" w14:textId="77777777" w:rsidR="00BD7CBC" w:rsidRDefault="00000000">
      <w:pPr>
        <w:spacing w:after="60"/>
        <w:ind w:left="283"/>
      </w:pPr>
      <w:r>
        <w:t>2.  Confirm these still work:</w:t>
      </w:r>
    </w:p>
    <w:p w14:paraId="1FFA145F" w14:textId="77777777" w:rsidR="00BD7CBC" w:rsidRDefault="00000000">
      <w:pPr>
        <w:pStyle w:val="CodeBlock"/>
      </w:pPr>
      <w:r>
        <w:t>POST /messages</w:t>
      </w:r>
    </w:p>
    <w:p w14:paraId="57EC4BF7" w14:textId="77777777" w:rsidR="00BD7CBC" w:rsidRDefault="00000000">
      <w:pPr>
        <w:pStyle w:val="CodeBlock"/>
      </w:pPr>
      <w:r>
        <w:t>GET  /messages/{id}</w:t>
      </w:r>
    </w:p>
    <w:p w14:paraId="1F2B1933" w14:textId="77777777" w:rsidR="00BD7CBC" w:rsidRDefault="00BD7CBC">
      <w:pPr>
        <w:spacing w:after="40"/>
      </w:pPr>
    </w:p>
    <w:p w14:paraId="53728488" w14:textId="77777777" w:rsidR="00BD7CBC" w:rsidRDefault="00000000">
      <w:pPr>
        <w:pStyle w:val="21"/>
        <w:shd w:val="clear" w:color="auto" w:fill="E8F0FA"/>
      </w:pPr>
      <w:r>
        <w:t>Task 2.3 — Seed at least 8 messages (required)</w:t>
      </w:r>
    </w:p>
    <w:p w14:paraId="6B53286D" w14:textId="77777777" w:rsidR="00BD7CBC" w:rsidRDefault="00000000">
      <w:r>
        <w:t xml:space="preserve">Add 8–12 messages with </w:t>
      </w:r>
      <w:r>
        <w:rPr>
          <w:b/>
        </w:rPr>
        <w:t>varied</w:t>
      </w:r>
      <w:r>
        <w:t xml:space="preserve"> content: some sharing a keyword (e.g. "hello", "blog", a name), some unique. Variety is the point — a search that matches 3 of 10 rows is evidence; a search over 2 rows is a coin flip.</w:t>
      </w:r>
    </w:p>
    <w:p w14:paraId="7042C153" w14:textId="77777777" w:rsidR="00BD7CBC" w:rsidRDefault="00000000">
      <w:pPr>
        <w:pStyle w:val="21"/>
        <w:shd w:val="clear" w:color="auto" w:fill="E8F0FA"/>
      </w:pPr>
      <w:r>
        <w:t>Task 2.4 — Backup, then prepare your HTTP client</w:t>
      </w:r>
    </w:p>
    <w:p w14:paraId="4BFF845D" w14:textId="77777777" w:rsidR="00BD7CBC" w:rsidRDefault="00000000">
      <w:r>
        <w:t>Create a backup branch or copy before discovery changes.</w:t>
      </w:r>
    </w:p>
    <w:p w14:paraId="2485BD54" w14:textId="77777777" w:rsidR="00BD7CBC" w:rsidRDefault="00000000">
      <w:pPr>
        <w:pStyle w:val="21"/>
        <w:shd w:val="clear" w:color="auto" w:fill="FFF1DC"/>
      </w:pPr>
      <w:r>
        <w:t>Checkpoint — Starting state</w:t>
      </w:r>
    </w:p>
    <w:p w14:paraId="39BCF551" w14:textId="77777777" w:rsidR="00BD7CBC" w:rsidRDefault="00000000">
      <w:pPr>
        <w:spacing w:after="40"/>
        <w:ind w:left="283"/>
      </w:pPr>
      <w:r>
        <w:t>☐  Week06 project opens and runs</w:t>
      </w:r>
    </w:p>
    <w:p w14:paraId="211BE7F0" w14:textId="77777777" w:rsidR="00BD7CBC" w:rsidRDefault="00000000">
      <w:pPr>
        <w:spacing w:after="40"/>
        <w:ind w:left="283"/>
      </w:pPr>
      <w:r>
        <w:t>☐  Restart test passed (messages survive)</w:t>
      </w:r>
    </w:p>
    <w:p w14:paraId="469DAEEA" w14:textId="77777777" w:rsidR="00BD7CBC" w:rsidRDefault="00000000">
      <w:pPr>
        <w:spacing w:after="40"/>
        <w:ind w:left="283"/>
      </w:pPr>
      <w:r>
        <w:t>☐  POST /messages and GET /messages/{id} work</w:t>
      </w:r>
    </w:p>
    <w:p w14:paraId="2A4C20D9" w14:textId="77777777" w:rsidR="00BD7CBC" w:rsidRDefault="00000000">
      <w:pPr>
        <w:spacing w:after="40"/>
        <w:ind w:left="283"/>
      </w:pPr>
      <w:r>
        <w:lastRenderedPageBreak/>
        <w:t>☐  ≥ 8 varied messages seeded in MySQL</w:t>
      </w:r>
    </w:p>
    <w:p w14:paraId="4594F681" w14:textId="77777777" w:rsidR="00BD7CBC" w:rsidRDefault="00000000">
      <w:pPr>
        <w:spacing w:after="40"/>
        <w:ind w:left="283"/>
      </w:pPr>
      <w:r>
        <w:t>☐  Backup exists</w:t>
      </w:r>
    </w:p>
    <w:p w14:paraId="7EC18C40" w14:textId="77777777" w:rsidR="00BD7CBC" w:rsidRDefault="00000000">
      <w:pPr>
        <w:spacing w:after="40"/>
        <w:ind w:left="283"/>
      </w:pPr>
      <w:r>
        <w:t>☐  HTTP client ready</w:t>
      </w:r>
    </w:p>
    <w:p w14:paraId="622E67D6" w14:textId="77777777" w:rsidR="00BD7CBC" w:rsidRDefault="00BD7CBC">
      <w:pPr>
        <w:spacing w:after="4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BD7CBC" w14:paraId="4FD380B8" w14:textId="77777777">
        <w:trPr>
          <w:jc w:val="center"/>
        </w:trPr>
        <w:tc>
          <w:tcPr>
            <w:tcW w:w="9411" w:type="dxa"/>
            <w:shd w:val="clear" w:color="auto" w:fill="F0EAF7"/>
          </w:tcPr>
          <w:p w14:paraId="29526EDC" w14:textId="77777777" w:rsidR="00BD7CBC" w:rsidRDefault="00000000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5A73B9E6" w14:textId="77777777" w:rsidR="00BD7CBC" w:rsidRDefault="00000000">
            <w:pPr>
              <w:spacing w:after="40"/>
            </w:pPr>
            <w:r>
              <w:t>[EVIDENCE: Starting state + seed record]</w:t>
            </w:r>
          </w:p>
          <w:p w14:paraId="24AF8D70" w14:textId="77777777" w:rsidR="00BD7CBC" w:rsidRDefault="00000000">
            <w:pPr>
              <w:spacing w:after="40"/>
            </w:pPr>
            <w:r>
              <w:t>Messages in MySQL after seeding (count):           ________________________________</w:t>
            </w:r>
          </w:p>
          <w:p w14:paraId="7DD1D634" w14:textId="77777777" w:rsidR="00BD7CBC" w:rsidRDefault="00000000">
            <w:pPr>
              <w:spacing w:after="40"/>
            </w:pPr>
            <w:r>
              <w:t>A keyword I planted in ≥ 3 messages:               ________________________________</w:t>
            </w:r>
          </w:p>
          <w:p w14:paraId="761384E5" w14:textId="368462E9" w:rsidR="00BD7CBC" w:rsidRDefault="00000000">
            <w:pPr>
              <w:spacing w:after="40"/>
            </w:pPr>
            <w:r>
              <w:t>A keyword that exists in NO message:               ___</w:t>
            </w:r>
            <w:r w:rsidR="00FF4858">
              <w:rPr>
                <w:rFonts w:hint="eastAsia"/>
                <w:lang w:eastAsia="zh-CN"/>
              </w:rPr>
              <w:t>0</w:t>
            </w:r>
            <w:r>
              <w:t>___________________________</w:t>
            </w:r>
          </w:p>
          <w:p w14:paraId="65DE36B5" w14:textId="77777777" w:rsidR="00BD7CBC" w:rsidRDefault="00000000">
            <w:pPr>
              <w:spacing w:after="40"/>
            </w:pPr>
            <w:r>
              <w:t>Bare GET /messages response length (approx rows):  ________________________________</w:t>
            </w:r>
          </w:p>
          <w:p w14:paraId="18E59ECA" w14:textId="3AFB4F84" w:rsidR="00BD7CBC" w:rsidRDefault="00000000">
            <w:pPr>
              <w:spacing w:after="200"/>
              <w:rPr>
                <w:lang w:eastAsia="zh-CN"/>
              </w:rPr>
            </w:pPr>
            <w:r>
              <w:rPr>
                <w:lang w:eastAsia="zh-CN"/>
              </w:rPr>
              <w:t>__</w:t>
            </w:r>
            <w:r w:rsidR="00FF4858">
              <w:rPr>
                <w:lang w:eastAsia="zh-CN"/>
              </w:rPr>
              <w:t>默认第一页，最多五条（分页后）</w:t>
            </w:r>
            <w:r>
              <w:rPr>
                <w:lang w:eastAsia="zh-CN"/>
              </w:rPr>
              <w:t>_____________________________________________________________</w:t>
            </w:r>
          </w:p>
          <w:p w14:paraId="3C09677A" w14:textId="77777777" w:rsidR="00BD7CBC" w:rsidRDefault="00000000">
            <w:pPr>
              <w:spacing w:after="200"/>
              <w:rPr>
                <w:lang w:eastAsia="zh-CN"/>
              </w:rPr>
            </w:pPr>
            <w:r>
              <w:rPr>
                <w:lang w:eastAsia="zh-CN"/>
              </w:rPr>
              <w:t>______________________________________________________________________________</w:t>
            </w:r>
          </w:p>
        </w:tc>
      </w:tr>
    </w:tbl>
    <w:p w14:paraId="7FFE0508" w14:textId="77777777" w:rsidR="00BD7CBC" w:rsidRDefault="00BD7CBC">
      <w:pPr>
        <w:spacing w:after="40"/>
        <w:rPr>
          <w:lang w:eastAsia="zh-CN"/>
        </w:rPr>
      </w:pPr>
    </w:p>
    <w:p w14:paraId="4F13FD37" w14:textId="77777777" w:rsidR="00BD7CBC" w:rsidRDefault="00000000">
      <w:r>
        <w:t>The planted keyword and the absent keyword are your two most important test instruments this week.</w:t>
      </w:r>
    </w:p>
    <w:p w14:paraId="4CE603D1" w14:textId="77777777" w:rsidR="00BD7CBC" w:rsidRDefault="00000000">
      <w:pPr>
        <w:pStyle w:val="1"/>
      </w:pPr>
      <w:r>
        <w:t>3. Level 1 — Make It Work</w:t>
      </w:r>
    </w:p>
    <w:p w14:paraId="2F2D44CA" w14:textId="77777777" w:rsidR="00BD7CBC" w:rsidRDefault="00000000">
      <w:r>
        <w:rPr>
          <w:b/>
        </w:rPr>
        <w:t>Goal:</w:t>
      </w:r>
      <w:r>
        <w:t xml:space="preserve"> keyword search + pagination + combined query on MySQL messages; create/detail untouched.</w:t>
      </w:r>
    </w:p>
    <w:p w14:paraId="76B4C761" w14:textId="77777777" w:rsidR="00BD7CBC" w:rsidRDefault="00000000">
      <w:pPr>
        <w:pStyle w:val="21"/>
        <w:shd w:val="clear" w:color="auto" w:fill="E8F0FA"/>
      </w:pPr>
      <w:r>
        <w:t>Task 3.1 — Feel the overload</w:t>
      </w:r>
    </w:p>
    <w:p w14:paraId="1051D7D1" w14:textId="77777777" w:rsidR="00BD7CBC" w:rsidRDefault="00000000">
      <w:r>
        <w:t>Call a broad list and look at the response.</w:t>
      </w:r>
    </w:p>
    <w:p w14:paraId="2ED11EE8" w14:textId="77777777" w:rsidR="00BD7CBC" w:rsidRDefault="00000000">
      <w:pPr>
        <w:pStyle w:val="af5"/>
      </w:pPr>
      <w:r>
        <w:rPr>
          <w:b/>
        </w:rPr>
        <w:t>Default list note:</w:t>
      </w:r>
      <w:r>
        <w:t xml:space="preserve"> After you add discovery, document what bare </w:t>
      </w:r>
      <w:r>
        <w:rPr>
          <w:rFonts w:ascii="Consolas" w:eastAsia="Consolas" w:hAnsi="Consolas"/>
          <w:sz w:val="20"/>
        </w:rPr>
        <w:t>GET /messages</w:t>
      </w:r>
      <w:r>
        <w:t xml:space="preserve"> (no </w:t>
      </w:r>
      <w:r>
        <w:rPr>
          <w:rFonts w:ascii="Consolas" w:eastAsia="Consolas" w:hAnsi="Consolas"/>
          <w:sz w:val="20"/>
        </w:rPr>
        <w:t>page</w:t>
      </w:r>
      <w:r>
        <w:t>/</w:t>
      </w:r>
      <w:r>
        <w:rPr>
          <w:rFonts w:ascii="Consolas" w:eastAsia="Consolas" w:hAnsi="Consolas"/>
          <w:sz w:val="20"/>
        </w:rPr>
        <w:t>size</w:t>
      </w:r>
      <w:r>
        <w:t>) does in your project:</w:t>
      </w:r>
      <w:r>
        <w:br/>
        <w:t xml:space="preserve">either keep a temporary full-list path for this overload demo, </w:t>
      </w:r>
      <w:r>
        <w:rPr>
          <w:b/>
        </w:rPr>
        <w:t>or</w:t>
      </w:r>
      <w:r>
        <w:t xml:space="preserve"> default to </w:t>
      </w:r>
      <w:r>
        <w:rPr>
          <w:rFonts w:ascii="Consolas" w:eastAsia="Consolas" w:hAnsi="Consolas"/>
          <w:sz w:val="20"/>
        </w:rPr>
        <w:t>page=1&amp;size=N</w:t>
      </w:r>
      <w:r>
        <w:t>.</w:t>
      </w:r>
      <w:r>
        <w:br/>
        <w:t>Either choice is fine — write your choice down so evidence stays interpretable.</w:t>
      </w:r>
    </w:p>
    <w:p w14:paraId="279B63AE" w14:textId="77777777" w:rsidR="00BD7CBC" w:rsidRDefault="00000000">
      <w:pPr>
        <w:spacing w:after="80"/>
        <w:ind w:left="227"/>
      </w:pPr>
      <w:r>
        <w:t>What becomes hard when there are many messages?</w:t>
      </w:r>
    </w:p>
    <w:p w14:paraId="0F4BC2EF" w14:textId="50DB46B3" w:rsidR="00BD7CBC" w:rsidRDefault="00000000">
      <w:pPr>
        <w:spacing w:after="80"/>
        <w:ind w:left="227"/>
        <w:rPr>
          <w:lang w:eastAsia="zh-CN"/>
        </w:rPr>
      </w:pPr>
      <w:r>
        <w:rPr>
          <w:lang w:eastAsia="zh-CN"/>
        </w:rPr>
        <w:t>______</w:t>
      </w:r>
      <w:r w:rsidR="00FF4858" w:rsidRPr="00FF4858">
        <w:rPr>
          <w:lang w:eastAsia="zh-CN"/>
        </w:rPr>
        <w:t>消息多时，全量响应难以浏览，用户无法直接找到需要的内容；一次传输全部数据也没有必要</w:t>
      </w:r>
      <w:r>
        <w:rPr>
          <w:lang w:eastAsia="zh-CN"/>
        </w:rPr>
        <w:t>__________________________________________</w:t>
      </w:r>
    </w:p>
    <w:p w14:paraId="6882118E" w14:textId="77777777" w:rsidR="00BD7CBC" w:rsidRDefault="00BD7CBC">
      <w:pPr>
        <w:spacing w:after="80"/>
        <w:ind w:left="227"/>
        <w:rPr>
          <w:lang w:eastAsia="zh-CN"/>
        </w:rPr>
      </w:pPr>
    </w:p>
    <w:p w14:paraId="60E86068" w14:textId="77777777" w:rsidR="00BD7CBC" w:rsidRDefault="00000000">
      <w:pPr>
        <w:spacing w:after="80"/>
        <w:ind w:left="227"/>
      </w:pPr>
      <w:r>
        <w:t>My bare GET /messages behavior:</w:t>
      </w:r>
    </w:p>
    <w:p w14:paraId="4DC75E3B" w14:textId="51C6E281" w:rsidR="00BD7CBC" w:rsidRDefault="00000000">
      <w:pPr>
        <w:spacing w:after="80"/>
        <w:ind w:left="227"/>
        <w:rPr>
          <w:lang w:eastAsia="zh-CN"/>
        </w:rPr>
      </w:pPr>
      <w:r>
        <w:rPr>
          <w:lang w:eastAsia="zh-CN"/>
        </w:rPr>
        <w:t>___</w:t>
      </w:r>
      <w:r w:rsidR="00FF4858" w:rsidRPr="00FF4858">
        <w:rPr>
          <w:lang w:eastAsia="zh-CN"/>
        </w:rPr>
        <w:t>不传参数时，默认</w:t>
      </w:r>
      <w:r w:rsidR="00FF4858" w:rsidRPr="00FF4858">
        <w:rPr>
          <w:lang w:eastAsia="zh-CN"/>
        </w:rPr>
        <w:t>page=1</w:t>
      </w:r>
      <w:r w:rsidR="00FF4858" w:rsidRPr="00FF4858">
        <w:rPr>
          <w:lang w:eastAsia="zh-CN"/>
        </w:rPr>
        <w:t>、</w:t>
      </w:r>
      <w:r w:rsidR="00FF4858" w:rsidRPr="00FF4858">
        <w:rPr>
          <w:lang w:eastAsia="zh-CN"/>
        </w:rPr>
        <w:t>size=5</w:t>
      </w:r>
      <w:r w:rsidR="00FF4858" w:rsidRPr="00FF4858">
        <w:rPr>
          <w:lang w:eastAsia="zh-CN"/>
        </w:rPr>
        <w:t>，无关键词过滤，返回分页结构</w:t>
      </w:r>
      <w:r>
        <w:rPr>
          <w:lang w:eastAsia="zh-CN"/>
        </w:rPr>
        <w:t>_____________________________________________</w:t>
      </w:r>
    </w:p>
    <w:p w14:paraId="7476DF36" w14:textId="77777777" w:rsidR="00BD7CBC" w:rsidRDefault="00000000">
      <w:r>
        <w:t>Before writing any code, reason about the requirement with AI: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BD7CBC" w14:paraId="0B5A6950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0F5E1C65" w14:textId="77777777" w:rsidR="00BD7CBC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2874193F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[PROMPT: Requirement reasoning — think before code]</w:t>
            </w:r>
          </w:p>
          <w:p w14:paraId="08F95577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Here is my current MyBlog: messages persist in MySQL; GET /messages</w:t>
            </w:r>
          </w:p>
          <w:p w14:paraId="605065F5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returns the full list.</w:t>
            </w:r>
          </w:p>
          <w:p w14:paraId="07645CE5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04C7E75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lastRenderedPageBreak/>
              <w:t>I want users to find stored messages more easily.</w:t>
            </w:r>
          </w:p>
          <w:p w14:paraId="019C0A00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Before writing code:</w:t>
            </w:r>
          </w:p>
          <w:p w14:paraId="5A385E04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1. identify the user problem,</w:t>
            </w:r>
          </w:p>
          <w:p w14:paraId="3F7BAC40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2. identify the information that needs to be searched,</w:t>
            </w:r>
          </w:p>
          <w:p w14:paraId="068BEEAB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3. propose possible API behavior,</w:t>
            </w:r>
          </w:p>
          <w:p w14:paraId="414FBA50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4. explain trade-offs.</w:t>
            </w:r>
          </w:p>
          <w:p w14:paraId="2AAB5EA3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Do not write implementation code yet.</w:t>
            </w:r>
          </w:p>
        </w:tc>
      </w:tr>
    </w:tbl>
    <w:p w14:paraId="2686CA3A" w14:textId="77777777" w:rsidR="00BD7CBC" w:rsidRDefault="00BD7CBC">
      <w:pPr>
        <w:spacing w:after="40"/>
      </w:pPr>
    </w:p>
    <w:p w14:paraId="1C08D456" w14:textId="77777777" w:rsidR="00BD7CBC" w:rsidRDefault="00000000">
      <w:pPr>
        <w:spacing w:after="80"/>
        <w:ind w:left="227"/>
      </w:pPr>
      <w:r>
        <w:t>Record:</w:t>
      </w:r>
    </w:p>
    <w:p w14:paraId="19C6A2BD" w14:textId="77777777" w:rsidR="00BD7CBC" w:rsidRDefault="00000000">
      <w:pPr>
        <w:spacing w:after="80"/>
        <w:ind w:left="227"/>
      </w:pPr>
      <w:r>
        <w:t>One trade-off AI named that I hadn't considered:  ________________________________________________</w:t>
      </w:r>
    </w:p>
    <w:p w14:paraId="745DE8AD" w14:textId="77777777" w:rsidR="00BD7CBC" w:rsidRDefault="00000000">
      <w:pPr>
        <w:spacing w:after="80"/>
        <w:ind w:left="227"/>
      </w:pPr>
      <w:r>
        <w:t>My decision before coding:                        ________________________________________________</w:t>
      </w:r>
    </w:p>
    <w:p w14:paraId="51B421A5" w14:textId="77777777" w:rsidR="00BD7CBC" w:rsidRDefault="00000000">
      <w:pPr>
        <w:pStyle w:val="21"/>
        <w:shd w:val="clear" w:color="auto" w:fill="E8F0FA"/>
      </w:pPr>
      <w:r>
        <w:t>Task 3.2 — Keyword search</w:t>
      </w:r>
    </w:p>
    <w:p w14:paraId="067B86E5" w14:textId="77777777" w:rsidR="00BD7CBC" w:rsidRDefault="00000000">
      <w:r>
        <w:t>Implement:</w:t>
      </w:r>
    </w:p>
    <w:p w14:paraId="4BF2AB66" w14:textId="77777777" w:rsidR="00BD7CBC" w:rsidRDefault="00000000">
      <w:pPr>
        <w:pStyle w:val="CodeBlock"/>
      </w:pPr>
      <w:r>
        <w:t>GET /messages?keyword=...</w:t>
      </w:r>
    </w:p>
    <w:p w14:paraId="37A64857" w14:textId="77777777" w:rsidR="00BD7CBC" w:rsidRDefault="00BD7CBC">
      <w:pPr>
        <w:spacing w:after="40"/>
      </w:pPr>
    </w:p>
    <w:p w14:paraId="0131F4BF" w14:textId="77777777" w:rsidR="00BD7CBC" w:rsidRDefault="00000000">
      <w:r>
        <w:t>Requirements:</w:t>
      </w:r>
    </w:p>
    <w:p w14:paraId="7486ED45" w14:textId="77777777" w:rsidR="00BD7CBC" w:rsidRDefault="00000000">
      <w:pPr>
        <w:pStyle w:val="a0"/>
      </w:pPr>
      <w:r>
        <w:t>reads the query param</w:t>
      </w:r>
    </w:p>
    <w:p w14:paraId="77495E82" w14:textId="77777777" w:rsidR="00BD7CBC" w:rsidRDefault="00000000">
      <w:pPr>
        <w:pStyle w:val="a0"/>
      </w:pPr>
      <w:r>
        <w:t>filters persistent MySQL data</w:t>
      </w:r>
    </w:p>
    <w:p w14:paraId="54BBA2ED" w14:textId="77777777" w:rsidR="00BD7CBC" w:rsidRDefault="00000000">
      <w:pPr>
        <w:pStyle w:val="a0"/>
      </w:pPr>
      <w:r>
        <w:t>returns matches only</w:t>
      </w:r>
    </w:p>
    <w:p w14:paraId="3D66481F" w14:textId="77777777" w:rsidR="00BD7CBC" w:rsidRDefault="00000000">
      <w:r>
        <w:t>Example shape (MyBatis Plus; names flexible):</w:t>
      </w:r>
    </w:p>
    <w:p w14:paraId="17E9A7ED" w14:textId="77777777" w:rsidR="00BD7CBC" w:rsidRDefault="00000000">
      <w:pPr>
        <w:pStyle w:val="CodeBlock"/>
      </w:pPr>
      <w:r>
        <w:t>// In MessageService — compose discovery in one place</w:t>
      </w:r>
    </w:p>
    <w:p w14:paraId="79DC00B1" w14:textId="77777777" w:rsidR="00BD7CBC" w:rsidRDefault="00000000">
      <w:pPr>
        <w:pStyle w:val="CodeBlock"/>
      </w:pPr>
      <w:r>
        <w:t>public PageResult&lt;Message&gt; search(String keyword, long page, long size) {</w:t>
      </w:r>
    </w:p>
    <w:p w14:paraId="08137F17" w14:textId="77777777" w:rsidR="00BD7CBC" w:rsidRDefault="00000000">
      <w:pPr>
        <w:pStyle w:val="CodeBlock"/>
      </w:pPr>
      <w:r>
        <w:t xml:space="preserve">    LambdaQueryWrapper&lt;Message&gt; qw = new LambdaQueryWrapper&lt;&gt;();</w:t>
      </w:r>
    </w:p>
    <w:p w14:paraId="6EFF4156" w14:textId="77777777" w:rsidR="00BD7CBC" w:rsidRDefault="00000000">
      <w:pPr>
        <w:pStyle w:val="CodeBlock"/>
      </w:pPr>
      <w:r>
        <w:t xml:space="preserve">    if (keyword != null &amp;&amp; !keyword.isBlank()) {</w:t>
      </w:r>
    </w:p>
    <w:p w14:paraId="517A71FC" w14:textId="77777777" w:rsidR="00BD7CBC" w:rsidRDefault="00000000">
      <w:pPr>
        <w:pStyle w:val="CodeBlock"/>
      </w:pPr>
      <w:r>
        <w:t xml:space="preserve">        qw.like(Message::getContent, keyword);</w:t>
      </w:r>
    </w:p>
    <w:p w14:paraId="6173A032" w14:textId="77777777" w:rsidR="00BD7CBC" w:rsidRDefault="00000000">
      <w:pPr>
        <w:pStyle w:val="CodeBlock"/>
      </w:pPr>
      <w:r>
        <w:t xml:space="preserve">    }</w:t>
      </w:r>
    </w:p>
    <w:p w14:paraId="2BD57B3A" w14:textId="77777777" w:rsidR="00BD7CBC" w:rsidRDefault="00000000">
      <w:pPr>
        <w:pStyle w:val="CodeBlock"/>
      </w:pPr>
      <w:r>
        <w:t xml:space="preserve">    Page&lt;Message&gt; mpPage = messageMapper.selectPage(new Page&lt;&gt;(page, size), qw);</w:t>
      </w:r>
    </w:p>
    <w:p w14:paraId="37E52A7A" w14:textId="77777777" w:rsidR="00BD7CBC" w:rsidRDefault="00000000">
      <w:pPr>
        <w:pStyle w:val="CodeBlock"/>
      </w:pPr>
      <w:r>
        <w:t xml:space="preserve">    return PageResult.of(mpPage); // map to { items, total, page, size }</w:t>
      </w:r>
    </w:p>
    <w:p w14:paraId="6D9B4BF4" w14:textId="77777777" w:rsidR="00BD7CBC" w:rsidRDefault="00000000">
      <w:pPr>
        <w:pStyle w:val="CodeBlock"/>
      </w:pPr>
      <w:r>
        <w:t>}</w:t>
      </w:r>
    </w:p>
    <w:p w14:paraId="79BDD456" w14:textId="77777777" w:rsidR="00BD7CBC" w:rsidRDefault="00BD7CBC">
      <w:pPr>
        <w:spacing w:after="40"/>
      </w:pPr>
    </w:p>
    <w:p w14:paraId="0287DB76" w14:textId="77777777" w:rsidR="00BD7CBC" w:rsidRDefault="00000000">
      <w:r>
        <w:t xml:space="preserve">Prefer DB-side </w:t>
      </w:r>
      <w:r>
        <w:rPr>
          <w:rFonts w:ascii="Consolas" w:eastAsia="Consolas" w:hAnsi="Consolas"/>
          <w:sz w:val="20"/>
        </w:rPr>
        <w:t>like</w:t>
      </w:r>
      <w:r>
        <w:t xml:space="preserve"> + </w:t>
      </w:r>
      <w:r>
        <w:rPr>
          <w:rFonts w:ascii="Consolas" w:eastAsia="Consolas" w:hAnsi="Consolas"/>
          <w:sz w:val="20"/>
        </w:rPr>
        <w:t>selectPage</w:t>
      </w:r>
      <w:r>
        <w:t xml:space="preserve"> over loading all rows into a Java </w:t>
      </w:r>
      <w:r>
        <w:rPr>
          <w:rFonts w:ascii="Consolas" w:eastAsia="Consolas" w:hAnsi="Consolas"/>
          <w:sz w:val="20"/>
        </w:rPr>
        <w:t>List</w:t>
      </w:r>
      <w:r>
        <w:t xml:space="preserve"> then filtering. Both return the same JSON at 10 rows; only one survives 100,000.</w:t>
      </w:r>
    </w:p>
    <w:p w14:paraId="30FAE6DB" w14:textId="77777777" w:rsidR="00BD7CBC" w:rsidRDefault="00000000">
      <w:pPr>
        <w:pStyle w:val="21"/>
        <w:shd w:val="clear" w:color="auto" w:fill="E8F0FA"/>
      </w:pPr>
      <w:r>
        <w:t>Task 3.3 — Pagination</w:t>
      </w:r>
    </w:p>
    <w:p w14:paraId="247720C0" w14:textId="77777777" w:rsidR="00BD7CBC" w:rsidRDefault="00000000">
      <w:r>
        <w:t>Implement:</w:t>
      </w:r>
    </w:p>
    <w:p w14:paraId="09303148" w14:textId="77777777" w:rsidR="00BD7CBC" w:rsidRDefault="00000000">
      <w:pPr>
        <w:pStyle w:val="CodeBlock"/>
      </w:pPr>
      <w:r>
        <w:t>GET /messages?page=1&amp;size=5</w:t>
      </w:r>
    </w:p>
    <w:p w14:paraId="18DF4E3B" w14:textId="77777777" w:rsidR="00BD7CBC" w:rsidRDefault="00BD7CBC">
      <w:pPr>
        <w:spacing w:after="40"/>
      </w:pPr>
    </w:p>
    <w:p w14:paraId="49C8F451" w14:textId="77777777" w:rsidR="00BD7CBC" w:rsidRDefault="00000000">
      <w:r>
        <w:t>Return a clear payload:</w:t>
      </w:r>
    </w:p>
    <w:p w14:paraId="3D519AD2" w14:textId="77777777" w:rsidR="00BD7CBC" w:rsidRDefault="00000000">
      <w:pPr>
        <w:pStyle w:val="CodeBlock"/>
      </w:pPr>
      <w:r>
        <w:t>items</w:t>
      </w:r>
    </w:p>
    <w:p w14:paraId="7EAD4A7E" w14:textId="77777777" w:rsidR="00BD7CBC" w:rsidRDefault="00000000">
      <w:pPr>
        <w:pStyle w:val="CodeBlock"/>
      </w:pPr>
      <w:r>
        <w:t>total</w:t>
      </w:r>
    </w:p>
    <w:p w14:paraId="590FCCAB" w14:textId="77777777" w:rsidR="00BD7CBC" w:rsidRDefault="00000000">
      <w:pPr>
        <w:pStyle w:val="CodeBlock"/>
      </w:pPr>
      <w:r>
        <w:t>page</w:t>
      </w:r>
    </w:p>
    <w:p w14:paraId="4E2B9091" w14:textId="77777777" w:rsidR="00BD7CBC" w:rsidRDefault="00000000">
      <w:pPr>
        <w:pStyle w:val="CodeBlock"/>
      </w:pPr>
      <w:r>
        <w:t>size</w:t>
      </w:r>
    </w:p>
    <w:p w14:paraId="7855D959" w14:textId="77777777" w:rsidR="00BD7CBC" w:rsidRDefault="00BD7CBC">
      <w:pPr>
        <w:spacing w:after="40"/>
      </w:pPr>
    </w:p>
    <w:p w14:paraId="108020E6" w14:textId="77777777" w:rsidR="00BD7CBC" w:rsidRDefault="00000000">
      <w:r>
        <w:lastRenderedPageBreak/>
        <w:t>The same service method as Task 3.2 can serve pagination with an empty/absent keyword — one composed query path, not two diverging ones.</w:t>
      </w:r>
    </w:p>
    <w:p w14:paraId="1E7ACAE2" w14:textId="77777777" w:rsidR="00BD7CBC" w:rsidRDefault="00000000">
      <w:pPr>
        <w:pStyle w:val="21"/>
        <w:shd w:val="clear" w:color="auto" w:fill="E8F0FA"/>
      </w:pPr>
      <w:r>
        <w:t>Task 3.4 — Combine</w:t>
      </w:r>
    </w:p>
    <w:p w14:paraId="67C603D6" w14:textId="77777777" w:rsidR="00BD7CBC" w:rsidRDefault="00000000">
      <w:pPr>
        <w:pStyle w:val="CodeBlock"/>
      </w:pPr>
      <w:r>
        <w:t>GET /messages?keyword=...&amp;page=1&amp;size=5</w:t>
      </w:r>
    </w:p>
    <w:p w14:paraId="328E0A60" w14:textId="77777777" w:rsidR="00BD7CBC" w:rsidRDefault="00BD7CBC">
      <w:pPr>
        <w:spacing w:after="40"/>
      </w:pPr>
    </w:p>
    <w:p w14:paraId="0E30D25B" w14:textId="77777777" w:rsidR="00BD7CBC" w:rsidRDefault="00000000">
      <w:r>
        <w:t>Confirm filtered results are also paged: the keyword must survive across pages. (The classic bug: page 2 "forgets" the keyword and shows unfiltered rows.)</w:t>
      </w:r>
    </w:p>
    <w:p w14:paraId="0202997F" w14:textId="77777777" w:rsidR="00BD7CBC" w:rsidRDefault="00000000">
      <w:pPr>
        <w:pStyle w:val="21"/>
        <w:shd w:val="clear" w:color="auto" w:fill="E8F0FA"/>
      </w:pPr>
      <w:r>
        <w:t>Task 3.5 — Continuity check</w:t>
      </w:r>
    </w:p>
    <w:p w14:paraId="38C74599" w14:textId="77777777" w:rsidR="00BD7CBC" w:rsidRDefault="00000000">
      <w:pPr>
        <w:spacing w:after="40"/>
        <w:ind w:left="283"/>
      </w:pPr>
      <w:r>
        <w:t>☐  POST /messages still works</w:t>
      </w:r>
    </w:p>
    <w:p w14:paraId="4FC5DBB8" w14:textId="77777777" w:rsidR="00BD7CBC" w:rsidRDefault="00000000">
      <w:pPr>
        <w:spacing w:after="40"/>
        <w:ind w:left="283"/>
      </w:pPr>
      <w:r>
        <w:t>☐  GET /messages/{id} still works</w:t>
      </w:r>
    </w:p>
    <w:p w14:paraId="748B0A37" w14:textId="77777777" w:rsidR="00BD7CBC" w:rsidRDefault="00000000">
      <w:pPr>
        <w:spacing w:after="40"/>
        <w:ind w:left="283"/>
      </w:pPr>
      <w:proofErr w:type="gramStart"/>
      <w:r>
        <w:t>☐  Data</w:t>
      </w:r>
      <w:proofErr w:type="gramEnd"/>
      <w:r>
        <w:t xml:space="preserve"> still comes from MySQL (not a memory-List fallback)</w:t>
      </w:r>
    </w:p>
    <w:p w14:paraId="3767EF46" w14:textId="77777777" w:rsidR="00FF4858" w:rsidRDefault="00FF4858">
      <w:pPr>
        <w:spacing w:after="40"/>
        <w:ind w:left="283"/>
        <w:rPr>
          <w:lang w:eastAsia="zh-CN"/>
        </w:rPr>
      </w:pPr>
    </w:p>
    <w:p w14:paraId="747E4246" w14:textId="7B8B7B73" w:rsidR="00FF4858" w:rsidRDefault="00FF4858">
      <w:pPr>
        <w:spacing w:after="40"/>
        <w:ind w:left="283"/>
        <w:rPr>
          <w:rFonts w:hint="eastAsia"/>
          <w:lang w:eastAsia="zh-CN"/>
        </w:rPr>
      </w:pPr>
      <w:r w:rsidRPr="00FF4858">
        <w:rPr>
          <w:lang w:eastAsia="zh-CN"/>
        </w:rPr>
        <w:drawing>
          <wp:inline distT="0" distB="0" distL="0" distR="0" wp14:anchorId="310BF7A5" wp14:editId="4310FE90">
            <wp:extent cx="5976620" cy="3990975"/>
            <wp:effectExtent l="0" t="0" r="5080" b="9525"/>
            <wp:docPr id="1141279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79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E129" w14:textId="5CBB90BD" w:rsidR="00BD7CBC" w:rsidRDefault="00FF4858">
      <w:pPr>
        <w:spacing w:after="40"/>
        <w:rPr>
          <w:lang w:eastAsia="zh-CN"/>
        </w:rPr>
      </w:pPr>
      <w:r w:rsidRPr="00FF4858">
        <w:lastRenderedPageBreak/>
        <w:drawing>
          <wp:inline distT="0" distB="0" distL="0" distR="0" wp14:anchorId="22AC9407" wp14:editId="0EE74835">
            <wp:extent cx="5976620" cy="3954145"/>
            <wp:effectExtent l="0" t="0" r="5080" b="8255"/>
            <wp:docPr id="1625648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48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67A7" w14:textId="3C0FF0F1" w:rsidR="00FF4858" w:rsidRDefault="00FF4858">
      <w:pPr>
        <w:spacing w:after="40"/>
        <w:rPr>
          <w:lang w:eastAsia="zh-CN"/>
        </w:rPr>
      </w:pPr>
      <w:r w:rsidRPr="00FF4858">
        <w:rPr>
          <w:lang w:eastAsia="zh-CN"/>
        </w:rPr>
        <w:drawing>
          <wp:inline distT="0" distB="0" distL="0" distR="0" wp14:anchorId="4A9B237E" wp14:editId="551F4586">
            <wp:extent cx="5976620" cy="2211705"/>
            <wp:effectExtent l="0" t="0" r="5080" b="0"/>
            <wp:docPr id="1379500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004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8E80" w14:textId="10BED2F8" w:rsidR="00FF4858" w:rsidRDefault="00FF4858">
      <w:pPr>
        <w:spacing w:after="40"/>
        <w:rPr>
          <w:lang w:eastAsia="zh-CN"/>
        </w:rPr>
      </w:pPr>
      <w:r w:rsidRPr="00FF4858">
        <w:rPr>
          <w:lang w:eastAsia="zh-CN"/>
        </w:rPr>
        <w:drawing>
          <wp:inline distT="0" distB="0" distL="0" distR="0" wp14:anchorId="03B039B5" wp14:editId="0C670E88">
            <wp:extent cx="5976620" cy="1179195"/>
            <wp:effectExtent l="0" t="0" r="5080" b="1905"/>
            <wp:docPr id="9593160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16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F1C7" w14:textId="05ABB39B" w:rsidR="00FF4858" w:rsidRDefault="00FF4858">
      <w:pPr>
        <w:spacing w:after="40"/>
        <w:rPr>
          <w:lang w:eastAsia="zh-CN"/>
        </w:rPr>
      </w:pPr>
      <w:r w:rsidRPr="00FF4858">
        <w:rPr>
          <w:lang w:eastAsia="zh-CN"/>
        </w:rPr>
        <w:lastRenderedPageBreak/>
        <w:drawing>
          <wp:inline distT="0" distB="0" distL="0" distR="0" wp14:anchorId="2715F742" wp14:editId="6B3FE600">
            <wp:extent cx="5976620" cy="2212975"/>
            <wp:effectExtent l="0" t="0" r="5080" b="0"/>
            <wp:docPr id="401436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36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8FDD" w14:textId="4B7F3340" w:rsidR="00FF4858" w:rsidRDefault="00FF4858">
      <w:pPr>
        <w:spacing w:after="40"/>
        <w:rPr>
          <w:lang w:eastAsia="zh-CN"/>
        </w:rPr>
      </w:pPr>
      <w:r w:rsidRPr="00FF4858">
        <w:rPr>
          <w:lang w:eastAsia="zh-CN"/>
        </w:rPr>
        <w:drawing>
          <wp:inline distT="0" distB="0" distL="0" distR="0" wp14:anchorId="69DE0C2B" wp14:editId="23BB913A">
            <wp:extent cx="5976620" cy="2229485"/>
            <wp:effectExtent l="0" t="0" r="5080" b="0"/>
            <wp:docPr id="1702158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583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A7AF" w14:textId="5E7A3BFA" w:rsidR="00FF4858" w:rsidRDefault="00FF4858">
      <w:pPr>
        <w:spacing w:after="40"/>
        <w:rPr>
          <w:lang w:eastAsia="zh-CN"/>
        </w:rPr>
      </w:pPr>
      <w:r w:rsidRPr="00FF4858">
        <w:rPr>
          <w:lang w:eastAsia="zh-CN"/>
        </w:rPr>
        <w:drawing>
          <wp:inline distT="0" distB="0" distL="0" distR="0" wp14:anchorId="125BC043" wp14:editId="2E1C97B7">
            <wp:extent cx="5976620" cy="1168400"/>
            <wp:effectExtent l="0" t="0" r="5080" b="0"/>
            <wp:docPr id="1225928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284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74A7" w14:textId="35C7E001" w:rsidR="00FF4858" w:rsidRDefault="00FF4858">
      <w:pPr>
        <w:spacing w:after="40"/>
        <w:rPr>
          <w:rFonts w:hint="eastAsia"/>
          <w:lang w:eastAsia="zh-CN"/>
        </w:rPr>
      </w:pPr>
      <w:r w:rsidRPr="00FF4858">
        <w:rPr>
          <w:lang w:eastAsia="zh-CN"/>
        </w:rPr>
        <w:drawing>
          <wp:inline distT="0" distB="0" distL="0" distR="0" wp14:anchorId="4FE944EE" wp14:editId="61011333">
            <wp:extent cx="5976620" cy="835025"/>
            <wp:effectExtent l="0" t="0" r="5080" b="3175"/>
            <wp:docPr id="1378496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961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BD7CBC" w14:paraId="18B3009A" w14:textId="77777777">
        <w:trPr>
          <w:jc w:val="center"/>
        </w:trPr>
        <w:tc>
          <w:tcPr>
            <w:tcW w:w="9411" w:type="dxa"/>
            <w:shd w:val="clear" w:color="auto" w:fill="F0EAF7"/>
          </w:tcPr>
          <w:p w14:paraId="36B19B11" w14:textId="77777777" w:rsidR="00BD7CBC" w:rsidRDefault="00000000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5696A55B" w14:textId="77777777" w:rsidR="00BD7CBC" w:rsidRDefault="00000000">
            <w:pPr>
              <w:spacing w:after="40"/>
            </w:pPr>
            <w:r>
              <w:t>[EVIDENCE: HTTP client — discovery on real memory]</w:t>
            </w:r>
          </w:p>
          <w:p w14:paraId="6C526727" w14:textId="77777777" w:rsidR="00BD7CBC" w:rsidRDefault="00000000">
            <w:pPr>
              <w:spacing w:after="40"/>
            </w:pPr>
            <w:r>
              <w:t>keyword (planted) search → matches:        ________________________________</w:t>
            </w:r>
          </w:p>
          <w:p w14:paraId="304C2DDE" w14:textId="77777777" w:rsidR="00BD7CBC" w:rsidRDefault="00000000">
            <w:pPr>
              <w:spacing w:after="40"/>
            </w:pPr>
            <w:r>
              <w:t>keyword (absent) search → items/total:     ________________________________</w:t>
            </w:r>
          </w:p>
          <w:p w14:paraId="75886A4C" w14:textId="77777777" w:rsidR="00BD7CBC" w:rsidRDefault="00000000">
            <w:pPr>
              <w:spacing w:after="40"/>
            </w:pPr>
            <w:r>
              <w:t>page=1&amp;size=5 → items count / total:       ________________________________</w:t>
            </w:r>
          </w:p>
          <w:p w14:paraId="0D62DED9" w14:textId="77777777" w:rsidR="00BD7CBC" w:rsidRDefault="00000000">
            <w:pPr>
              <w:spacing w:after="40"/>
            </w:pPr>
            <w:r>
              <w:t>page=2&amp;size=5 → first item same as p1?     Yes (BUG) / No (expected)</w:t>
            </w:r>
          </w:p>
          <w:p w14:paraId="250BDA6A" w14:textId="77777777" w:rsidR="00BD7CBC" w:rsidRDefault="00000000">
            <w:pPr>
              <w:spacing w:after="40"/>
            </w:pPr>
            <w:r>
              <w:t>keyword + page=2 combined → still filtered? ________________________________</w:t>
            </w:r>
          </w:p>
          <w:p w14:paraId="52C6D518" w14:textId="77777777" w:rsidR="00BD7CBC" w:rsidRDefault="00000000">
            <w:pPr>
              <w:spacing w:after="200"/>
            </w:pPr>
            <w:r>
              <w:t>______________________________________________________________________________</w:t>
            </w:r>
          </w:p>
          <w:p w14:paraId="30E9E997" w14:textId="77777777" w:rsidR="00BD7CBC" w:rsidRDefault="00000000">
            <w:pPr>
              <w:spacing w:after="200"/>
            </w:pPr>
            <w:r>
              <w:t>______________________________________________________________________________</w:t>
            </w:r>
          </w:p>
        </w:tc>
      </w:tr>
    </w:tbl>
    <w:p w14:paraId="262AD702" w14:textId="77777777" w:rsidR="00BD7CBC" w:rsidRDefault="00BD7CBC">
      <w:pPr>
        <w:spacing w:after="40"/>
      </w:pPr>
    </w:p>
    <w:p w14:paraId="54873101" w14:textId="77777777" w:rsidR="00BD7CBC" w:rsidRDefault="00000000">
      <w:pPr>
        <w:pStyle w:val="21"/>
        <w:shd w:val="clear" w:color="auto" w:fill="FFF1DC"/>
      </w:pPr>
      <w:r>
        <w:lastRenderedPageBreak/>
        <w:t>Checkpoint — Level 1</w:t>
      </w:r>
    </w:p>
    <w:p w14:paraId="616FE5ED" w14:textId="77777777" w:rsidR="00BD7CBC" w:rsidRDefault="00000000">
      <w:pPr>
        <w:spacing w:after="40"/>
        <w:ind w:left="283"/>
      </w:pPr>
      <w:r>
        <w:t>☐  Keyword search works (match AND no-match cases)</w:t>
      </w:r>
    </w:p>
    <w:p w14:paraId="1CD4AAE3" w14:textId="77777777" w:rsidR="00BD7CBC" w:rsidRDefault="00000000">
      <w:pPr>
        <w:spacing w:after="40"/>
        <w:ind w:left="283"/>
      </w:pPr>
      <w:r>
        <w:t>☐  Pagination works (page slices + total present)</w:t>
      </w:r>
    </w:p>
    <w:p w14:paraId="25AC8E9F" w14:textId="77777777" w:rsidR="00BD7CBC" w:rsidRDefault="00000000">
      <w:pPr>
        <w:spacing w:after="40"/>
        <w:ind w:left="283"/>
      </w:pPr>
      <w:r>
        <w:t>☐  Combined query works (keyword survives across pages)</w:t>
      </w:r>
    </w:p>
    <w:p w14:paraId="67E84087" w14:textId="77777777" w:rsidR="00BD7CBC" w:rsidRDefault="00000000">
      <w:pPr>
        <w:spacing w:after="40"/>
        <w:ind w:left="283"/>
      </w:pPr>
      <w:r>
        <w:t>☐  POST /messages and GET /messages/{id} unchanged</w:t>
      </w:r>
    </w:p>
    <w:p w14:paraId="540061EB" w14:textId="77777777" w:rsidR="00BD7CBC" w:rsidRDefault="00000000">
      <w:pPr>
        <w:spacing w:after="40"/>
        <w:ind w:left="283"/>
      </w:pPr>
      <w:r>
        <w:t>☐  Evidence captured</w:t>
      </w:r>
    </w:p>
    <w:p w14:paraId="2DB95D46" w14:textId="77777777" w:rsidR="00BD7CBC" w:rsidRDefault="00BD7CBC">
      <w:pPr>
        <w:spacing w:after="40"/>
      </w:pPr>
    </w:p>
    <w:p w14:paraId="3B3C054C" w14:textId="77777777" w:rsidR="00BD7CBC" w:rsidRDefault="00000000">
      <w:pPr>
        <w:pStyle w:val="1"/>
      </w:pPr>
      <w:r>
        <w:t>4. Level 2 — Understand It</w:t>
      </w:r>
    </w:p>
    <w:p w14:paraId="08A3F74D" w14:textId="77777777" w:rsidR="00BD7CBC" w:rsidRDefault="00000000">
      <w:r>
        <w:rPr>
          <w:b/>
        </w:rPr>
        <w:t>Goal:</w:t>
      </w:r>
      <w:r>
        <w:t xml:space="preserve"> explain discovery, defend pagination, map your parameters, and debug one real failure with AI.</w:t>
      </w:r>
    </w:p>
    <w:p w14:paraId="1552EB6A" w14:textId="77777777" w:rsidR="00BD7CBC" w:rsidRDefault="00000000">
      <w:pPr>
        <w:pStyle w:val="21"/>
        <w:shd w:val="clear" w:color="auto" w:fill="E8F0FA"/>
      </w:pPr>
      <w:r>
        <w:t>Task 4.1 — Memory vs discovery</w:t>
      </w:r>
    </w:p>
    <w:p w14:paraId="291DFBF4" w14:textId="77777777" w:rsidR="00BD7CBC" w:rsidRDefault="00000000">
      <w:pPr>
        <w:spacing w:after="80"/>
        <w:ind w:left="227"/>
      </w:pPr>
      <w:r>
        <w:t>Memory means:</w:t>
      </w:r>
    </w:p>
    <w:p w14:paraId="7E578D30" w14:textId="5B329027" w:rsidR="00BD7CBC" w:rsidRDefault="00000000">
      <w:pPr>
        <w:spacing w:after="80"/>
        <w:ind w:left="227"/>
      </w:pPr>
      <w:r>
        <w:rPr>
          <w:lang w:eastAsia="zh-CN"/>
        </w:rPr>
        <w:t>__</w:t>
      </w:r>
      <w:proofErr w:type="spellStart"/>
      <w:r w:rsidR="00FF4858" w:rsidRPr="00FF4858">
        <w:rPr>
          <w:lang w:eastAsia="zh-CN"/>
        </w:rPr>
        <w:t>MyBlog</w:t>
      </w:r>
      <w:proofErr w:type="spellEnd"/>
      <w:r w:rsidR="00FF4858" w:rsidRPr="00FF4858">
        <w:rPr>
          <w:lang w:eastAsia="zh-CN"/>
        </w:rPr>
        <w:t>将留言写入</w:t>
      </w:r>
      <w:r w:rsidR="00FF4858" w:rsidRPr="00FF4858">
        <w:rPr>
          <w:lang w:eastAsia="zh-CN"/>
        </w:rPr>
        <w:t>MySQL</w:t>
      </w:r>
      <w:r w:rsidR="00FF4858" w:rsidRPr="00FF4858">
        <w:rPr>
          <w:lang w:eastAsia="zh-CN"/>
        </w:rPr>
        <w:t>，应用重启后仍可取回。</w:t>
      </w:r>
      <w:r>
        <w:t>______________________________________________</w:t>
      </w:r>
    </w:p>
    <w:p w14:paraId="7FD06A90" w14:textId="77777777" w:rsidR="00BD7CBC" w:rsidRDefault="00BD7CBC">
      <w:pPr>
        <w:spacing w:after="80"/>
        <w:ind w:left="227"/>
      </w:pPr>
    </w:p>
    <w:p w14:paraId="79950787" w14:textId="77777777" w:rsidR="00BD7CBC" w:rsidRDefault="00000000">
      <w:pPr>
        <w:spacing w:after="80"/>
        <w:ind w:left="227"/>
      </w:pPr>
      <w:r>
        <w:t>Discovery means:</w:t>
      </w:r>
    </w:p>
    <w:p w14:paraId="654EB190" w14:textId="41D644E1" w:rsidR="00BD7CBC" w:rsidRDefault="00000000">
      <w:pPr>
        <w:spacing w:after="80"/>
        <w:ind w:left="227"/>
      </w:pPr>
      <w:r>
        <w:rPr>
          <w:lang w:eastAsia="zh-CN"/>
        </w:rPr>
        <w:t>___</w:t>
      </w:r>
      <w:proofErr w:type="spellStart"/>
      <w:r w:rsidR="00FF4858" w:rsidRPr="00FF4858">
        <w:rPr>
          <w:lang w:eastAsia="zh-CN"/>
        </w:rPr>
        <w:t>MyBlog</w:t>
      </w:r>
      <w:proofErr w:type="spellEnd"/>
      <w:r w:rsidR="00FF4858" w:rsidRPr="00FF4858">
        <w:rPr>
          <w:lang w:eastAsia="zh-CN"/>
        </w:rPr>
        <w:t>能从持久保存的留言中筛出相关记录，并按页返回。</w:t>
      </w:r>
      <w:r>
        <w:t>_____________________________________________</w:t>
      </w:r>
    </w:p>
    <w:p w14:paraId="16FED455" w14:textId="77777777" w:rsidR="00BD7CBC" w:rsidRDefault="00000000">
      <w:r>
        <w:t>Explain both using your own MyBlog, not textbook words.</w:t>
      </w:r>
    </w:p>
    <w:p w14:paraId="49246D63" w14:textId="77777777" w:rsidR="00BD7CBC" w:rsidRDefault="00000000">
      <w:pPr>
        <w:pStyle w:val="21"/>
        <w:shd w:val="clear" w:color="auto" w:fill="E8F0FA"/>
      </w:pPr>
      <w:r>
        <w:t>Task 4.2 — Why pagination</w:t>
      </w:r>
    </w:p>
    <w:p w14:paraId="158544C3" w14:textId="77777777" w:rsidR="00BD7CBC" w:rsidRDefault="00000000">
      <w:pPr>
        <w:pStyle w:val="af5"/>
      </w:pPr>
      <w:r>
        <w:t>Pagination is needed because...</w:t>
      </w:r>
    </w:p>
    <w:p w14:paraId="34AB9F7E" w14:textId="3905A7D2" w:rsidR="00BD7CBC" w:rsidRDefault="00000000">
      <w:pPr>
        <w:spacing w:after="80"/>
        <w:ind w:left="227"/>
      </w:pPr>
      <w:r>
        <w:rPr>
          <w:lang w:eastAsia="zh-CN"/>
        </w:rPr>
        <w:t>__</w:t>
      </w:r>
      <w:r w:rsidR="00FF4858" w:rsidRPr="00FF4858">
        <w:rPr>
          <w:lang w:eastAsia="zh-CN"/>
        </w:rPr>
        <w:t>数据会持续增长，返回全部记录不便浏览；分页限制一次返回量，让用户逐页查找，并通过</w:t>
      </w:r>
      <w:r w:rsidR="00FF4858" w:rsidRPr="00FF4858">
        <w:rPr>
          <w:lang w:eastAsia="zh-CN"/>
        </w:rPr>
        <w:t>total</w:t>
      </w:r>
      <w:r w:rsidR="00FF4858" w:rsidRPr="00FF4858">
        <w:rPr>
          <w:lang w:eastAsia="zh-CN"/>
        </w:rPr>
        <w:t>知道匹配规模。</w:t>
      </w:r>
      <w:r>
        <w:t>______________________________________________</w:t>
      </w:r>
    </w:p>
    <w:p w14:paraId="37127685" w14:textId="77777777" w:rsidR="00BD7CBC" w:rsidRDefault="00000000">
      <w:pPr>
        <w:spacing w:after="80"/>
        <w:ind w:left="227"/>
      </w:pPr>
      <w:r>
        <w:t>________________________________________________</w:t>
      </w:r>
    </w:p>
    <w:p w14:paraId="5A59ACAC" w14:textId="77777777" w:rsidR="00BD7CBC" w:rsidRDefault="00000000">
      <w:r>
        <w:t>Write your answer first. Then you may pressure-test it: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BD7CBC" w14:paraId="6BE4EAFF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3D4232F4" w14:textId="77777777" w:rsidR="00BD7CBC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2FA986C5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[PROMPT: Pagination reasoning — problem before code]</w:t>
            </w:r>
          </w:p>
          <w:p w14:paraId="15A3FC06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Why might returning all matching records be a poor API design?</w:t>
            </w:r>
          </w:p>
          <w:p w14:paraId="4F083E75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0A50E4E6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Explain the problem first.</w:t>
            </w:r>
          </w:p>
          <w:p w14:paraId="5C6A0F97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Do not give me code yet.</w:t>
            </w:r>
          </w:p>
        </w:tc>
      </w:tr>
    </w:tbl>
    <w:p w14:paraId="48181BFE" w14:textId="77777777" w:rsidR="00BD7CBC" w:rsidRDefault="00BD7CBC">
      <w:pPr>
        <w:spacing w:after="40"/>
      </w:pPr>
    </w:p>
    <w:p w14:paraId="5FF6B3B7" w14:textId="77777777" w:rsidR="00BD7CBC" w:rsidRDefault="00000000">
      <w:pPr>
        <w:spacing w:after="80"/>
        <w:ind w:left="227"/>
      </w:pPr>
      <w:r>
        <w:t>Record:</w:t>
      </w:r>
    </w:p>
    <w:p w14:paraId="16596885" w14:textId="77777777" w:rsidR="00BD7CBC" w:rsidRDefault="00000000">
      <w:pPr>
        <w:spacing w:after="80"/>
        <w:ind w:left="227"/>
      </w:pPr>
      <w:r>
        <w:t>AI's strongest argument:            ________________________________________________</w:t>
      </w:r>
    </w:p>
    <w:p w14:paraId="7F0B8583" w14:textId="77777777" w:rsidR="00BD7CBC" w:rsidRDefault="00000000">
      <w:pPr>
        <w:spacing w:after="80"/>
        <w:ind w:left="227"/>
      </w:pPr>
      <w:r>
        <w:t>Whether it changed my answer (why): ________________________________________________</w:t>
      </w:r>
    </w:p>
    <w:p w14:paraId="780DF290" w14:textId="77777777" w:rsidR="00BD7CBC" w:rsidRDefault="00000000">
      <w:pPr>
        <w:pStyle w:val="21"/>
        <w:shd w:val="clear" w:color="auto" w:fill="E8F0FA"/>
      </w:pPr>
      <w:r>
        <w:lastRenderedPageBreak/>
        <w:t>Task 4.3 — Param map</w:t>
      </w:r>
    </w:p>
    <w:p w14:paraId="4A1F87CE" w14:textId="77777777" w:rsidR="00BD7CBC" w:rsidRDefault="00000000">
      <w:r>
        <w:t>For one successful combined request, record what each parameter did: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BD7CBC" w14:paraId="61AB1736" w14:textId="77777777">
        <w:tc>
          <w:tcPr>
            <w:tcW w:w="4706" w:type="dxa"/>
            <w:shd w:val="clear" w:color="auto" w:fill="D9E2F3"/>
          </w:tcPr>
          <w:p w14:paraId="36A9CFAA" w14:textId="77777777" w:rsidR="00BD7CBC" w:rsidRDefault="00000000">
            <w:r>
              <w:rPr>
                <w:b/>
                <w:sz w:val="20"/>
              </w:rPr>
              <w:t>Param</w:t>
            </w:r>
          </w:p>
        </w:tc>
        <w:tc>
          <w:tcPr>
            <w:tcW w:w="4706" w:type="dxa"/>
            <w:shd w:val="clear" w:color="auto" w:fill="D9E2F3"/>
          </w:tcPr>
          <w:p w14:paraId="2B9080D4" w14:textId="77777777" w:rsidR="00BD7CBC" w:rsidRDefault="00000000">
            <w:r>
              <w:rPr>
                <w:b/>
                <w:sz w:val="20"/>
              </w:rPr>
              <w:t>Effect</w:t>
            </w:r>
          </w:p>
        </w:tc>
      </w:tr>
      <w:tr w:rsidR="00BD7CBC" w14:paraId="50B8F945" w14:textId="77777777">
        <w:tc>
          <w:tcPr>
            <w:tcW w:w="4706" w:type="dxa"/>
          </w:tcPr>
          <w:p w14:paraId="7BA6566B" w14:textId="77777777" w:rsidR="00BD7CBC" w:rsidRDefault="00000000">
            <w:r>
              <w:rPr>
                <w:sz w:val="20"/>
              </w:rPr>
              <w:t>keyword</w:t>
            </w:r>
          </w:p>
        </w:tc>
        <w:tc>
          <w:tcPr>
            <w:tcW w:w="4706" w:type="dxa"/>
          </w:tcPr>
          <w:p w14:paraId="374E44FA" w14:textId="77777777" w:rsidR="00BD7CBC" w:rsidRDefault="00BD7CBC"/>
        </w:tc>
      </w:tr>
      <w:tr w:rsidR="00BD7CBC" w14:paraId="4369BC15" w14:textId="77777777">
        <w:tc>
          <w:tcPr>
            <w:tcW w:w="4706" w:type="dxa"/>
          </w:tcPr>
          <w:p w14:paraId="633FACB9" w14:textId="77777777" w:rsidR="00BD7CBC" w:rsidRDefault="00000000">
            <w:r>
              <w:rPr>
                <w:sz w:val="20"/>
              </w:rPr>
              <w:t>page</w:t>
            </w:r>
          </w:p>
        </w:tc>
        <w:tc>
          <w:tcPr>
            <w:tcW w:w="4706" w:type="dxa"/>
          </w:tcPr>
          <w:p w14:paraId="1CD21B30" w14:textId="77777777" w:rsidR="00BD7CBC" w:rsidRDefault="00BD7CBC"/>
        </w:tc>
      </w:tr>
      <w:tr w:rsidR="00BD7CBC" w14:paraId="6528B545" w14:textId="77777777">
        <w:tc>
          <w:tcPr>
            <w:tcW w:w="4706" w:type="dxa"/>
          </w:tcPr>
          <w:p w14:paraId="4A613B95" w14:textId="77777777" w:rsidR="00BD7CBC" w:rsidRDefault="00000000">
            <w:r>
              <w:rPr>
                <w:sz w:val="20"/>
              </w:rPr>
              <w:t>size</w:t>
            </w:r>
          </w:p>
        </w:tc>
        <w:tc>
          <w:tcPr>
            <w:tcW w:w="4706" w:type="dxa"/>
          </w:tcPr>
          <w:p w14:paraId="0F37A7B0" w14:textId="77777777" w:rsidR="00BD7CBC" w:rsidRDefault="00BD7CBC"/>
        </w:tc>
      </w:tr>
    </w:tbl>
    <w:p w14:paraId="65BF09F5" w14:textId="77777777" w:rsidR="00BD7CBC" w:rsidRDefault="00BD7CBC">
      <w:pPr>
        <w:spacing w:after="40"/>
      </w:pPr>
    </w:p>
    <w:p w14:paraId="6CEDD970" w14:textId="77777777" w:rsidR="00BD7CBC" w:rsidRDefault="00000000">
      <w:pPr>
        <w:pStyle w:val="21"/>
        <w:shd w:val="clear" w:color="auto" w:fill="E8F0FA"/>
      </w:pPr>
      <w:r>
        <w:t>Task 4.4 — Layer check</w:t>
      </w:r>
    </w:p>
    <w:p w14:paraId="7BBB8AEE" w14:textId="77777777" w:rsidR="00BD7CBC" w:rsidRDefault="00000000">
      <w:pPr>
        <w:spacing w:after="80"/>
        <w:ind w:left="227"/>
      </w:pPr>
      <w:r>
        <w:t>Controller did:</w:t>
      </w:r>
    </w:p>
    <w:p w14:paraId="64CDC65E" w14:textId="6EEACFAB" w:rsidR="00BD7CBC" w:rsidRDefault="00000000">
      <w:pPr>
        <w:spacing w:after="80"/>
        <w:ind w:left="227"/>
      </w:pPr>
      <w:r>
        <w:t>__</w:t>
      </w:r>
      <w:r w:rsidR="00FF4858" w:rsidRPr="00FF4858">
        <w:t>接收</w:t>
      </w:r>
      <w:r w:rsidR="00FF4858" w:rsidRPr="00FF4858">
        <w:t>keyword/page/size</w:t>
      </w:r>
      <w:r w:rsidR="00FF4858" w:rsidRPr="00FF4858">
        <w:t>及默认值，调用</w:t>
      </w:r>
      <w:r w:rsidR="00FF4858" w:rsidRPr="00FF4858">
        <w:t>Service</w:t>
      </w:r>
      <w:r w:rsidR="00FF4858" w:rsidRPr="00FF4858">
        <w:t>，把分页结果映射为</w:t>
      </w:r>
      <w:r w:rsidR="00FF4858" w:rsidRPr="00FF4858">
        <w:t>PageResult</w:t>
      </w:r>
      <w:r w:rsidR="00FF4858" w:rsidRPr="00FF4858">
        <w:t>。</w:t>
      </w:r>
      <w:r>
        <w:t>______________________________________________</w:t>
      </w:r>
    </w:p>
    <w:p w14:paraId="453FF25E" w14:textId="77777777" w:rsidR="00BD7CBC" w:rsidRDefault="00BD7CBC">
      <w:pPr>
        <w:spacing w:after="80"/>
        <w:ind w:left="227"/>
      </w:pPr>
    </w:p>
    <w:p w14:paraId="4141E168" w14:textId="77777777" w:rsidR="00BD7CBC" w:rsidRDefault="00000000">
      <w:pPr>
        <w:spacing w:after="80"/>
        <w:ind w:left="227"/>
      </w:pPr>
      <w:r>
        <w:t>Service/Mapper did:</w:t>
      </w:r>
    </w:p>
    <w:p w14:paraId="177123C8" w14:textId="68A93399" w:rsidR="00BD7CBC" w:rsidRDefault="00000000">
      <w:pPr>
        <w:spacing w:after="80"/>
        <w:ind w:left="227"/>
      </w:pPr>
      <w:r>
        <w:t>___</w:t>
      </w:r>
      <w:r w:rsidR="00FF4858" w:rsidRPr="00FF4858">
        <w:t>Service</w:t>
      </w:r>
      <w:r w:rsidR="00FF4858" w:rsidRPr="00FF4858">
        <w:t>转交</w:t>
      </w:r>
      <w:r w:rsidR="00FF4858" w:rsidRPr="00FF4858">
        <w:t>Repository</w:t>
      </w:r>
      <w:r w:rsidR="00FF4858" w:rsidRPr="00FF4858">
        <w:t>；</w:t>
      </w:r>
      <w:r w:rsidR="00FF4858" w:rsidRPr="00FF4858">
        <w:t>DBMessageRepository</w:t>
      </w:r>
      <w:r w:rsidR="00FF4858" w:rsidRPr="00FF4858">
        <w:t>构造</w:t>
      </w:r>
      <w:r w:rsidR="00FF4858" w:rsidRPr="00FF4858">
        <w:t>Wrapper</w:t>
      </w:r>
      <w:r w:rsidR="00FF4858" w:rsidRPr="00FF4858">
        <w:t>和</w:t>
      </w:r>
      <w:r w:rsidR="00FF4858" w:rsidRPr="00FF4858">
        <w:t>Page</w:t>
      </w:r>
      <w:r w:rsidR="00FF4858" w:rsidRPr="00FF4858">
        <w:t>；</w:t>
      </w:r>
      <w:r w:rsidR="00FF4858" w:rsidRPr="00FF4858">
        <w:t>Mapper</w:t>
      </w:r>
      <w:r w:rsidR="00FF4858" w:rsidRPr="00FF4858">
        <w:t>执行数据库查询。过滤实际发生在</w:t>
      </w:r>
      <w:r w:rsidR="00FF4858" w:rsidRPr="00FF4858">
        <w:t>MySQL</w:t>
      </w:r>
      <w:r w:rsidR="00FF4858" w:rsidRPr="00FF4858">
        <w:t>，不在</w:t>
      </w:r>
      <w:r w:rsidR="00FF4858" w:rsidRPr="00FF4858">
        <w:t>Controller</w:t>
      </w:r>
      <w:r w:rsidR="00FF4858" w:rsidRPr="00FF4858">
        <w:t>的</w:t>
      </w:r>
      <w:r w:rsidR="00FF4858" w:rsidRPr="00FF4858">
        <w:t>Java</w:t>
      </w:r>
      <w:r w:rsidR="00FF4858" w:rsidRPr="00FF4858">
        <w:t>循环。</w:t>
      </w:r>
      <w:r>
        <w:t>_____________________________________________</w:t>
      </w:r>
    </w:p>
    <w:p w14:paraId="6A7670B1" w14:textId="77777777" w:rsidR="00BD7CBC" w:rsidRDefault="00000000">
      <w:r>
        <w:t>Where does the filter live — and why there? (Week05's structure is what makes this answer clean.)</w:t>
      </w:r>
    </w:p>
    <w:p w14:paraId="5CCE299D" w14:textId="77777777" w:rsidR="00BD7CBC" w:rsidRDefault="00000000">
      <w:pPr>
        <w:pStyle w:val="21"/>
        <w:shd w:val="clear" w:color="auto" w:fill="E8F0FA"/>
      </w:pPr>
      <w:r>
        <w:t>Task 4.5 — AI debug (required)</w:t>
      </w:r>
    </w:p>
    <w:p w14:paraId="6C1F5AC7" w14:textId="77777777" w:rsidR="00BD7CBC" w:rsidRDefault="00000000">
      <w:r>
        <w:t>Break or observe one real issue, e.g.:</w:t>
      </w:r>
    </w:p>
    <w:p w14:paraId="09EA6FF8" w14:textId="77777777" w:rsidR="00BD7CBC" w:rsidRDefault="00000000">
      <w:pPr>
        <w:pStyle w:val="a0"/>
      </w:pPr>
      <w:r>
        <w:t xml:space="preserve">keyword should match but returns </w:t>
      </w:r>
      <w:r>
        <w:rPr>
          <w:rFonts w:ascii="Consolas" w:eastAsia="Consolas" w:hAnsi="Consolas"/>
          <w:sz w:val="20"/>
        </w:rPr>
        <w:t>[]</w:t>
      </w:r>
    </w:p>
    <w:p w14:paraId="01D63153" w14:textId="77777777" w:rsidR="00BD7CBC" w:rsidRDefault="00000000">
      <w:pPr>
        <w:pStyle w:val="a0"/>
      </w:pPr>
      <w:r>
        <w:t>page beyond total behaves oddly</w:t>
      </w:r>
    </w:p>
    <w:p w14:paraId="112EE16C" w14:textId="77777777" w:rsidR="00BD7CBC" w:rsidRDefault="00000000">
      <w:pPr>
        <w:pStyle w:val="a0"/>
      </w:pPr>
      <w:r>
        <w:rPr>
          <w:rFonts w:ascii="Consolas" w:eastAsia="Consolas" w:hAnsi="Consolas"/>
          <w:sz w:val="20"/>
        </w:rPr>
        <w:t>size=0</w:t>
      </w:r>
      <w:r>
        <w:t xml:space="preserve"> / missing param confusion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BD7CBC" w14:paraId="5AEB782A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4E8A9C6A" w14:textId="77777777" w:rsidR="00BD7CBC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369F777C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[PROMPT: Query debug — context-rich, scoped]</w:t>
            </w:r>
          </w:p>
          <w:p w14:paraId="1EB795E2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am on Week07 MyBlog discovery.</w:t>
            </w:r>
          </w:p>
          <w:p w14:paraId="03FDBDAC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Request: GET /messages?keyword=...&amp;page=...&amp;size=...</w:t>
            </w:r>
          </w:p>
          <w:p w14:paraId="3862164C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Actual result: ...</w:t>
            </w:r>
          </w:p>
          <w:p w14:paraId="25FE3EE6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Here are 3 DB rows + service/mapper code.</w:t>
            </w:r>
          </w:p>
          <w:p w14:paraId="25BFB681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[paste]</w:t>
            </w:r>
          </w:p>
          <w:p w14:paraId="46C92823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E15A62D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Likely causes?</w:t>
            </w:r>
          </w:p>
          <w:p w14:paraId="0F94CF90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No Elasticsearch / Redis / Vue suggestions.</w:t>
            </w:r>
          </w:p>
        </w:tc>
      </w:tr>
    </w:tbl>
    <w:p w14:paraId="166DCD95" w14:textId="77777777" w:rsidR="00BD7CBC" w:rsidRDefault="00BD7CBC">
      <w:pPr>
        <w:spacing w:after="40"/>
      </w:pPr>
    </w:p>
    <w:p w14:paraId="0D749D4E" w14:textId="77777777" w:rsidR="00BD7CBC" w:rsidRDefault="00000000">
      <w:pPr>
        <w:spacing w:after="80"/>
        <w:ind w:left="227"/>
      </w:pPr>
      <w:r>
        <w:t>Record:</w:t>
      </w:r>
    </w:p>
    <w:p w14:paraId="4DC37A73" w14:textId="77777777" w:rsidR="00BD7CBC" w:rsidRDefault="00000000">
      <w:pPr>
        <w:spacing w:after="80"/>
        <w:ind w:left="227"/>
      </w:pPr>
      <w:r>
        <w:t>The failing case I used:              ________________________________________________</w:t>
      </w:r>
    </w:p>
    <w:p w14:paraId="5F3D61B2" w14:textId="77777777" w:rsidR="00BD7CBC" w:rsidRDefault="00000000">
      <w:pPr>
        <w:spacing w:after="80"/>
        <w:ind w:left="227"/>
      </w:pPr>
      <w:r>
        <w:t>AI's hypothesis I accepted:           ________________________________________________</w:t>
      </w:r>
    </w:p>
    <w:p w14:paraId="50D9D449" w14:textId="77777777" w:rsidR="00BD7CBC" w:rsidRDefault="00000000">
      <w:pPr>
        <w:spacing w:after="80"/>
        <w:ind w:left="227"/>
      </w:pPr>
      <w:r>
        <w:t>AI suggestion I rejected (and why):   ________________________________________________</w:t>
      </w:r>
    </w:p>
    <w:p w14:paraId="4FB1E091" w14:textId="77777777" w:rsidR="00BD7CBC" w:rsidRDefault="00000000">
      <w:pPr>
        <w:spacing w:after="80"/>
        <w:ind w:left="227"/>
      </w:pPr>
      <w:r>
        <w:t>How I verified the fix (real call):   ________________________________________________</w:t>
      </w:r>
    </w:p>
    <w:p w14:paraId="7600F1AA" w14:textId="77777777" w:rsidR="00BD7CBC" w:rsidRDefault="00000000">
      <w:r>
        <w:lastRenderedPageBreak/>
        <w:t>Optional — have AI design your verification, not your code: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BD7CBC" w14:paraId="065FA634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1D44028B" w14:textId="77777777" w:rsidR="00BD7CBC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552244AB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[PROMPT: Verification design — the discovery test matrix]</w:t>
            </w:r>
          </w:p>
          <w:p w14:paraId="1EB13A7A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implemented search and pagination on MySQL-backed messages.</w:t>
            </w:r>
          </w:p>
          <w:p w14:paraId="101D1272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465954C3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Design a test matrix for:</w:t>
            </w:r>
          </w:p>
          <w:p w14:paraId="6C15A344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- matching results</w:t>
            </w:r>
          </w:p>
          <w:p w14:paraId="15254D29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- no results</w:t>
            </w:r>
          </w:p>
          <w:p w14:paraId="530DCF45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- first page</w:t>
            </w:r>
          </w:p>
          <w:p w14:paraId="53D57ECE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- middle page</w:t>
            </w:r>
          </w:p>
          <w:p w14:paraId="406E7E87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- last page</w:t>
            </w:r>
          </w:p>
          <w:p w14:paraId="69F8C4C7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- page beyond available data</w:t>
            </w:r>
          </w:p>
          <w:p w14:paraId="07A1E7EE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94B3C92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Do not modify my code.</w:t>
            </w:r>
          </w:p>
        </w:tc>
      </w:tr>
    </w:tbl>
    <w:p w14:paraId="1E77C15B" w14:textId="77777777" w:rsidR="00BD7CBC" w:rsidRDefault="00BD7CBC">
      <w:pPr>
        <w:spacing w:after="40"/>
      </w:pPr>
    </w:p>
    <w:p w14:paraId="734176D4" w14:textId="77777777" w:rsidR="00BD7CBC" w:rsidRDefault="00000000">
      <w:r>
        <w:t>Then actually run the matrix: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BD7CBC" w14:paraId="6A1C66F1" w14:textId="77777777">
        <w:tc>
          <w:tcPr>
            <w:tcW w:w="2353" w:type="dxa"/>
            <w:shd w:val="clear" w:color="auto" w:fill="D9E2F3"/>
          </w:tcPr>
          <w:p w14:paraId="31789AC1" w14:textId="77777777" w:rsidR="00BD7CBC" w:rsidRDefault="00000000">
            <w:r>
              <w:rPr>
                <w:b/>
                <w:sz w:val="20"/>
              </w:rPr>
              <w:t>Test case</w:t>
            </w:r>
          </w:p>
        </w:tc>
        <w:tc>
          <w:tcPr>
            <w:tcW w:w="2353" w:type="dxa"/>
            <w:shd w:val="clear" w:color="auto" w:fill="D9E2F3"/>
          </w:tcPr>
          <w:p w14:paraId="7AD59BC7" w14:textId="77777777" w:rsidR="00BD7CBC" w:rsidRDefault="00000000">
            <w:r>
              <w:rPr>
                <w:b/>
                <w:sz w:val="20"/>
              </w:rPr>
              <w:t>Expected result</w:t>
            </w:r>
          </w:p>
        </w:tc>
        <w:tc>
          <w:tcPr>
            <w:tcW w:w="2353" w:type="dxa"/>
            <w:shd w:val="clear" w:color="auto" w:fill="D9E2F3"/>
          </w:tcPr>
          <w:p w14:paraId="6FC60DF0" w14:textId="77777777" w:rsidR="00BD7CBC" w:rsidRDefault="00000000">
            <w:r>
              <w:rPr>
                <w:b/>
                <w:sz w:val="20"/>
              </w:rPr>
              <w:t>Actual result</w:t>
            </w:r>
          </w:p>
        </w:tc>
        <w:tc>
          <w:tcPr>
            <w:tcW w:w="2353" w:type="dxa"/>
            <w:shd w:val="clear" w:color="auto" w:fill="D9E2F3"/>
          </w:tcPr>
          <w:p w14:paraId="1C1198B7" w14:textId="77777777" w:rsidR="00BD7CBC" w:rsidRDefault="00000000">
            <w:r>
              <w:rPr>
                <w:b/>
                <w:sz w:val="20"/>
              </w:rPr>
              <w:t>Evidence</w:t>
            </w:r>
          </w:p>
        </w:tc>
      </w:tr>
      <w:tr w:rsidR="00BD7CBC" w14:paraId="779B941B" w14:textId="77777777">
        <w:tc>
          <w:tcPr>
            <w:tcW w:w="2353" w:type="dxa"/>
          </w:tcPr>
          <w:p w14:paraId="5EA609CF" w14:textId="77777777" w:rsidR="00BD7CBC" w:rsidRDefault="00000000">
            <w:r>
              <w:rPr>
                <w:sz w:val="20"/>
              </w:rPr>
              <w:t>Keyword that matches</w:t>
            </w:r>
          </w:p>
        </w:tc>
        <w:tc>
          <w:tcPr>
            <w:tcW w:w="2353" w:type="dxa"/>
          </w:tcPr>
          <w:p w14:paraId="22D3375F" w14:textId="77777777" w:rsidR="00BD7CBC" w:rsidRDefault="00000000">
            <w:r>
              <w:rPr>
                <w:sz w:val="20"/>
              </w:rPr>
              <w:t>only matching items, correct total</w:t>
            </w:r>
          </w:p>
        </w:tc>
        <w:tc>
          <w:tcPr>
            <w:tcW w:w="2353" w:type="dxa"/>
          </w:tcPr>
          <w:p w14:paraId="1C0003F1" w14:textId="77777777" w:rsidR="00BD7CBC" w:rsidRDefault="00BD7CBC"/>
        </w:tc>
        <w:tc>
          <w:tcPr>
            <w:tcW w:w="2353" w:type="dxa"/>
          </w:tcPr>
          <w:p w14:paraId="47A3F284" w14:textId="77777777" w:rsidR="00BD7CBC" w:rsidRDefault="00BD7CBC"/>
        </w:tc>
      </w:tr>
      <w:tr w:rsidR="00BD7CBC" w14:paraId="49A2C6C1" w14:textId="77777777">
        <w:tc>
          <w:tcPr>
            <w:tcW w:w="2353" w:type="dxa"/>
          </w:tcPr>
          <w:p w14:paraId="268DCE11" w14:textId="77777777" w:rsidR="00BD7CBC" w:rsidRDefault="00000000">
            <w:r>
              <w:rPr>
                <w:sz w:val="20"/>
              </w:rPr>
              <w:t>Keyword with no match</w:t>
            </w:r>
          </w:p>
        </w:tc>
        <w:tc>
          <w:tcPr>
            <w:tcW w:w="2353" w:type="dxa"/>
          </w:tcPr>
          <w:p w14:paraId="29271833" w14:textId="77777777" w:rsidR="00BD7CBC" w:rsidRDefault="00000000">
            <w:r>
              <w:rPr>
                <w:sz w:val="20"/>
              </w:rPr>
              <w:t>empty items, total 0, no error</w:t>
            </w:r>
          </w:p>
        </w:tc>
        <w:tc>
          <w:tcPr>
            <w:tcW w:w="2353" w:type="dxa"/>
          </w:tcPr>
          <w:p w14:paraId="5BD834F1" w14:textId="77777777" w:rsidR="00BD7CBC" w:rsidRDefault="00BD7CBC"/>
        </w:tc>
        <w:tc>
          <w:tcPr>
            <w:tcW w:w="2353" w:type="dxa"/>
          </w:tcPr>
          <w:p w14:paraId="1073E848" w14:textId="77777777" w:rsidR="00BD7CBC" w:rsidRDefault="00BD7CBC"/>
        </w:tc>
      </w:tr>
      <w:tr w:rsidR="00BD7CBC" w14:paraId="4649CF94" w14:textId="77777777">
        <w:tc>
          <w:tcPr>
            <w:tcW w:w="2353" w:type="dxa"/>
          </w:tcPr>
          <w:p w14:paraId="04AFC796" w14:textId="77777777" w:rsidR="00BD7CBC" w:rsidRDefault="00000000">
            <w:r>
              <w:rPr>
                <w:sz w:val="20"/>
              </w:rPr>
              <w:t>First page (page=1)</w:t>
            </w:r>
          </w:p>
        </w:tc>
        <w:tc>
          <w:tcPr>
            <w:tcW w:w="2353" w:type="dxa"/>
          </w:tcPr>
          <w:p w14:paraId="6688876D" w14:textId="77777777" w:rsidR="00BD7CBC" w:rsidRDefault="00000000">
            <w:r>
              <w:rPr>
                <w:sz w:val="20"/>
              </w:rPr>
              <w:t xml:space="preserve">first </w:t>
            </w:r>
            <w:r>
              <w:rPr>
                <w:rFonts w:ascii="Consolas" w:eastAsia="Consolas" w:hAnsi="Consolas"/>
                <w:sz w:val="20"/>
              </w:rPr>
              <w:t>size</w:t>
            </w:r>
            <w:r>
              <w:rPr>
                <w:sz w:val="20"/>
              </w:rPr>
              <w:t xml:space="preserve"> items of the set</w:t>
            </w:r>
          </w:p>
        </w:tc>
        <w:tc>
          <w:tcPr>
            <w:tcW w:w="2353" w:type="dxa"/>
          </w:tcPr>
          <w:p w14:paraId="1EC05ACF" w14:textId="77777777" w:rsidR="00BD7CBC" w:rsidRDefault="00BD7CBC"/>
        </w:tc>
        <w:tc>
          <w:tcPr>
            <w:tcW w:w="2353" w:type="dxa"/>
          </w:tcPr>
          <w:p w14:paraId="5468747D" w14:textId="77777777" w:rsidR="00BD7CBC" w:rsidRDefault="00BD7CBC"/>
        </w:tc>
      </w:tr>
      <w:tr w:rsidR="00BD7CBC" w14:paraId="04315761" w14:textId="77777777">
        <w:tc>
          <w:tcPr>
            <w:tcW w:w="2353" w:type="dxa"/>
          </w:tcPr>
          <w:p w14:paraId="18AD3763" w14:textId="77777777" w:rsidR="00BD7CBC" w:rsidRDefault="00000000">
            <w:r>
              <w:rPr>
                <w:sz w:val="20"/>
              </w:rPr>
              <w:t>Middle page</w:t>
            </w:r>
          </w:p>
        </w:tc>
        <w:tc>
          <w:tcPr>
            <w:tcW w:w="2353" w:type="dxa"/>
          </w:tcPr>
          <w:p w14:paraId="4832838B" w14:textId="77777777" w:rsidR="00BD7CBC" w:rsidRDefault="00000000">
            <w:r>
              <w:rPr>
                <w:sz w:val="20"/>
              </w:rPr>
              <w:t>different slice, no overlap with page 1</w:t>
            </w:r>
          </w:p>
        </w:tc>
        <w:tc>
          <w:tcPr>
            <w:tcW w:w="2353" w:type="dxa"/>
          </w:tcPr>
          <w:p w14:paraId="54ED3646" w14:textId="77777777" w:rsidR="00BD7CBC" w:rsidRDefault="00BD7CBC"/>
        </w:tc>
        <w:tc>
          <w:tcPr>
            <w:tcW w:w="2353" w:type="dxa"/>
          </w:tcPr>
          <w:p w14:paraId="2B47FFE9" w14:textId="77777777" w:rsidR="00BD7CBC" w:rsidRDefault="00BD7CBC"/>
        </w:tc>
      </w:tr>
      <w:tr w:rsidR="00BD7CBC" w14:paraId="680A75B2" w14:textId="77777777">
        <w:tc>
          <w:tcPr>
            <w:tcW w:w="2353" w:type="dxa"/>
          </w:tcPr>
          <w:p w14:paraId="73F1CD85" w14:textId="77777777" w:rsidR="00BD7CBC" w:rsidRDefault="00000000">
            <w:r>
              <w:rPr>
                <w:sz w:val="20"/>
              </w:rPr>
              <w:t>Last page</w:t>
            </w:r>
          </w:p>
        </w:tc>
        <w:tc>
          <w:tcPr>
            <w:tcW w:w="2353" w:type="dxa"/>
          </w:tcPr>
          <w:p w14:paraId="1E666ABE" w14:textId="77777777" w:rsidR="00BD7CBC" w:rsidRDefault="00000000">
            <w:r>
              <w:rPr>
                <w:sz w:val="20"/>
              </w:rPr>
              <w:t>remaining items (may be fewer than size)</w:t>
            </w:r>
          </w:p>
        </w:tc>
        <w:tc>
          <w:tcPr>
            <w:tcW w:w="2353" w:type="dxa"/>
          </w:tcPr>
          <w:p w14:paraId="5A19C593" w14:textId="77777777" w:rsidR="00BD7CBC" w:rsidRDefault="00BD7CBC"/>
        </w:tc>
        <w:tc>
          <w:tcPr>
            <w:tcW w:w="2353" w:type="dxa"/>
          </w:tcPr>
          <w:p w14:paraId="29BD8E57" w14:textId="77777777" w:rsidR="00BD7CBC" w:rsidRDefault="00BD7CBC"/>
        </w:tc>
      </w:tr>
      <w:tr w:rsidR="00BD7CBC" w14:paraId="2807741D" w14:textId="77777777">
        <w:tc>
          <w:tcPr>
            <w:tcW w:w="2353" w:type="dxa"/>
          </w:tcPr>
          <w:p w14:paraId="7452228D" w14:textId="77777777" w:rsidR="00BD7CBC" w:rsidRDefault="00000000">
            <w:r>
              <w:rPr>
                <w:sz w:val="20"/>
              </w:rPr>
              <w:t>Page beyond data</w:t>
            </w:r>
          </w:p>
        </w:tc>
        <w:tc>
          <w:tcPr>
            <w:tcW w:w="2353" w:type="dxa"/>
          </w:tcPr>
          <w:p w14:paraId="0E0462DA" w14:textId="77777777" w:rsidR="00BD7CBC" w:rsidRDefault="00000000">
            <w:r>
              <w:rPr>
                <w:sz w:val="20"/>
              </w:rPr>
              <w:t>empty items, total still correct, no crash</w:t>
            </w:r>
          </w:p>
        </w:tc>
        <w:tc>
          <w:tcPr>
            <w:tcW w:w="2353" w:type="dxa"/>
          </w:tcPr>
          <w:p w14:paraId="595100C3" w14:textId="77777777" w:rsidR="00BD7CBC" w:rsidRDefault="00BD7CBC"/>
        </w:tc>
        <w:tc>
          <w:tcPr>
            <w:tcW w:w="2353" w:type="dxa"/>
          </w:tcPr>
          <w:p w14:paraId="13972231" w14:textId="77777777" w:rsidR="00BD7CBC" w:rsidRDefault="00BD7CBC"/>
        </w:tc>
      </w:tr>
      <w:tr w:rsidR="00BD7CBC" w14:paraId="36F45AF4" w14:textId="77777777">
        <w:tc>
          <w:tcPr>
            <w:tcW w:w="2353" w:type="dxa"/>
          </w:tcPr>
          <w:p w14:paraId="40FE4CDC" w14:textId="77777777" w:rsidR="00BD7CBC" w:rsidRDefault="00000000">
            <w:r>
              <w:rPr>
                <w:sz w:val="20"/>
              </w:rPr>
              <w:t>Combined keyword+page</w:t>
            </w:r>
          </w:p>
        </w:tc>
        <w:tc>
          <w:tcPr>
            <w:tcW w:w="2353" w:type="dxa"/>
          </w:tcPr>
          <w:p w14:paraId="76D762F8" w14:textId="77777777" w:rsidR="00BD7CBC" w:rsidRDefault="00000000">
            <w:r>
              <w:rPr>
                <w:sz w:val="20"/>
              </w:rPr>
              <w:t>filtered set is paged; keyword not lost</w:t>
            </w:r>
          </w:p>
        </w:tc>
        <w:tc>
          <w:tcPr>
            <w:tcW w:w="2353" w:type="dxa"/>
          </w:tcPr>
          <w:p w14:paraId="3FFCB623" w14:textId="77777777" w:rsidR="00BD7CBC" w:rsidRDefault="00BD7CBC"/>
        </w:tc>
        <w:tc>
          <w:tcPr>
            <w:tcW w:w="2353" w:type="dxa"/>
          </w:tcPr>
          <w:p w14:paraId="5CE421DF" w14:textId="77777777" w:rsidR="00BD7CBC" w:rsidRDefault="00BD7CBC"/>
        </w:tc>
      </w:tr>
    </w:tbl>
    <w:p w14:paraId="57520E8B" w14:textId="77777777" w:rsidR="00BD7CBC" w:rsidRDefault="00BD7CBC">
      <w:pPr>
        <w:spacing w:after="40"/>
      </w:pPr>
    </w:p>
    <w:p w14:paraId="0204C46A" w14:textId="77777777" w:rsidR="00BD7CBC" w:rsidRDefault="00000000">
      <w:pPr>
        <w:pStyle w:val="21"/>
        <w:shd w:val="clear" w:color="auto" w:fill="FFF1DC"/>
      </w:pPr>
      <w:r>
        <w:t>Checkpoint — Level 2</w:t>
      </w:r>
    </w:p>
    <w:p w14:paraId="0BEFC8CA" w14:textId="77777777" w:rsidR="00BD7CBC" w:rsidRDefault="00000000">
      <w:pPr>
        <w:spacing w:after="40"/>
        <w:ind w:left="283"/>
      </w:pPr>
      <w:r>
        <w:t>☐  Memory vs discovery explained in my own words</w:t>
      </w:r>
    </w:p>
    <w:p w14:paraId="08F69C4B" w14:textId="77777777" w:rsidR="00BD7CBC" w:rsidRDefault="00000000">
      <w:pPr>
        <w:spacing w:after="40"/>
        <w:ind w:left="283"/>
      </w:pPr>
      <w:r>
        <w:t>☐  Why-pagination answer written (before AI)</w:t>
      </w:r>
    </w:p>
    <w:p w14:paraId="77D6A879" w14:textId="77777777" w:rsidR="00BD7CBC" w:rsidRDefault="00000000">
      <w:pPr>
        <w:spacing w:after="40"/>
        <w:ind w:left="283"/>
      </w:pPr>
      <w:r>
        <w:t>☐  Param map complete</w:t>
      </w:r>
    </w:p>
    <w:p w14:paraId="010A2698" w14:textId="77777777" w:rsidR="00BD7CBC" w:rsidRDefault="00000000">
      <w:pPr>
        <w:spacing w:after="40"/>
        <w:ind w:left="283"/>
      </w:pPr>
      <w:r>
        <w:t>☐  Layer check written</w:t>
      </w:r>
    </w:p>
    <w:p w14:paraId="7D7752BB" w14:textId="77777777" w:rsidR="00BD7CBC" w:rsidRDefault="00000000">
      <w:pPr>
        <w:spacing w:after="40"/>
        <w:ind w:left="283"/>
      </w:pPr>
      <w:r>
        <w:t>☐  AI debug: real failure, verified fix, accept/reject recorded</w:t>
      </w:r>
    </w:p>
    <w:p w14:paraId="65ADD501" w14:textId="77777777" w:rsidR="00BD7CBC" w:rsidRDefault="00000000">
      <w:pPr>
        <w:spacing w:after="40"/>
        <w:ind w:left="283"/>
      </w:pPr>
      <w:r>
        <w:t>☐  Test matrix executed with evidence</w:t>
      </w:r>
    </w:p>
    <w:p w14:paraId="58D18385" w14:textId="77777777" w:rsidR="00BD7CBC" w:rsidRDefault="00BD7CBC">
      <w:pPr>
        <w:spacing w:after="40"/>
      </w:pPr>
    </w:p>
    <w:p w14:paraId="78AF5E54" w14:textId="77777777" w:rsidR="00BD7CBC" w:rsidRDefault="00000000">
      <w:pPr>
        <w:pStyle w:val="1"/>
      </w:pPr>
      <w:r>
        <w:lastRenderedPageBreak/>
        <w:t>5. Level 3 — Make It Yours</w:t>
      </w:r>
    </w:p>
    <w:p w14:paraId="7AC2B49F" w14:textId="77777777" w:rsidR="00BD7CBC" w:rsidRDefault="00000000">
      <w:r>
        <w:rPr>
          <w:b/>
        </w:rPr>
        <w:t>Goal:</w:t>
      </w:r>
      <w:r>
        <w:t xml:space="preserve"> discovery that sounds like </w:t>
      </w:r>
      <w:r>
        <w:rPr>
          <w:i/>
        </w:rPr>
        <w:t>your</w:t>
      </w:r>
      <w:r>
        <w:t xml:space="preserve"> MyBlog. Choose at least one:</w:t>
      </w:r>
    </w:p>
    <w:p w14:paraId="1A983E8F" w14:textId="77777777" w:rsidR="00BD7CBC" w:rsidRDefault="00000000">
      <w:pPr>
        <w:pStyle w:val="21"/>
      </w:pPr>
      <w:r>
        <w:t>Option A — Personal filter</w:t>
      </w:r>
    </w:p>
    <w:p w14:paraId="5DA4C518" w14:textId="77777777" w:rsidR="00BD7CBC" w:rsidRDefault="00000000">
      <w:r>
        <w:rPr>
          <w:rFonts w:ascii="Consolas" w:eastAsia="Consolas" w:hAnsi="Consolas"/>
          <w:sz w:val="20"/>
        </w:rPr>
        <w:t>from</w:t>
      </w:r>
      <w:r>
        <w:t xml:space="preserve"> / </w:t>
      </w:r>
      <w:r>
        <w:rPr>
          <w:rFonts w:ascii="Consolas" w:eastAsia="Consolas" w:hAnsi="Consolas"/>
          <w:sz w:val="20"/>
        </w:rPr>
        <w:t>topic</w:t>
      </w:r>
      <w:r>
        <w:t xml:space="preserve"> / mood query support.</w:t>
      </w:r>
    </w:p>
    <w:p w14:paraId="152A1F0F" w14:textId="77777777" w:rsidR="00BD7CBC" w:rsidRDefault="00000000">
      <w:pPr>
        <w:pStyle w:val="21"/>
      </w:pPr>
      <w:r>
        <w:t>Option B — Sort style</w:t>
      </w:r>
    </w:p>
    <w:p w14:paraId="0BF64729" w14:textId="77777777" w:rsidR="00BD7CBC" w:rsidRDefault="00000000">
      <w:r>
        <w:t>Newest-first or a custom default sort that fits your blog.</w:t>
      </w:r>
    </w:p>
    <w:p w14:paraId="0214B907" w14:textId="77777777" w:rsidR="00BD7CBC" w:rsidRDefault="00000000">
      <w:pPr>
        <w:pStyle w:val="21"/>
      </w:pPr>
      <w:r>
        <w:t>Option C — Empty-result voice</w:t>
      </w:r>
    </w:p>
    <w:p w14:paraId="700AFFCE" w14:textId="77777777" w:rsidR="00BD7CBC" w:rsidRDefault="00000000">
      <w:r>
        <w:t xml:space="preserve">When nothing is found, respond like your MyBlog — an honest, personal "I looked and found nothing" instead of a bare </w:t>
      </w:r>
      <w:r>
        <w:rPr>
          <w:rFonts w:ascii="Consolas" w:eastAsia="Consolas" w:hAnsi="Consolas"/>
          <w:sz w:val="20"/>
        </w:rPr>
        <w:t>[]</w:t>
      </w:r>
      <w:r>
        <w:t>.</w:t>
      </w:r>
    </w:p>
    <w:p w14:paraId="71047FDD" w14:textId="77777777" w:rsidR="00BD7CBC" w:rsidRDefault="00000000">
      <w:r>
        <w:t>Ask:</w:t>
      </w:r>
    </w:p>
    <w:p w14:paraId="54AA4622" w14:textId="77777777" w:rsidR="00BD7CBC" w:rsidRDefault="00000000">
      <w:pPr>
        <w:pStyle w:val="af5"/>
      </w:pPr>
      <w:r>
        <w:t>Does this help me find myself in remembered content?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BD7CBC" w14:paraId="6D63C080" w14:textId="77777777">
        <w:trPr>
          <w:jc w:val="center"/>
        </w:trPr>
        <w:tc>
          <w:tcPr>
            <w:tcW w:w="9411" w:type="dxa"/>
            <w:shd w:val="clear" w:color="auto" w:fill="F0EAF7"/>
          </w:tcPr>
          <w:p w14:paraId="23516224" w14:textId="77777777" w:rsidR="00BD7CBC" w:rsidRDefault="00000000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042EC61D" w14:textId="77777777" w:rsidR="00BD7CBC" w:rsidRDefault="00000000">
            <w:pPr>
              <w:spacing w:after="40"/>
            </w:pPr>
            <w:r>
              <w:t>[EVIDENCE: Level 3 — what I personalized and why]</w:t>
            </w:r>
          </w:p>
          <w:p w14:paraId="11730182" w14:textId="77777777" w:rsidR="00BD7CBC" w:rsidRDefault="00000000">
            <w:pPr>
              <w:spacing w:after="40"/>
            </w:pPr>
            <w:r>
              <w:t>Option chosen:                            A / B / C</w:t>
            </w:r>
          </w:p>
          <w:p w14:paraId="040D89D5" w14:textId="77777777" w:rsidR="00BD7CBC" w:rsidRDefault="00000000">
            <w:pPr>
              <w:spacing w:after="40"/>
            </w:pPr>
            <w:r>
              <w:t>What changed (one sentence):              ________________________________________________</w:t>
            </w:r>
          </w:p>
          <w:p w14:paraId="166D6D4C" w14:textId="77777777" w:rsidR="00BD7CBC" w:rsidRDefault="00000000">
            <w:pPr>
              <w:spacing w:after="40"/>
            </w:pPr>
            <w:r>
              <w:t>Why this fits my MyBlog:                  ________________________________________________</w:t>
            </w:r>
          </w:p>
          <w:p w14:paraId="7F06C9EF" w14:textId="77777777" w:rsidR="00BD7CBC" w:rsidRDefault="00000000">
            <w:pPr>
              <w:spacing w:after="200"/>
            </w:pPr>
            <w:r>
              <w:t>______________________________________________________________________________</w:t>
            </w:r>
          </w:p>
          <w:p w14:paraId="427DC10C" w14:textId="77777777" w:rsidR="00BD7CBC" w:rsidRDefault="00000000">
            <w:pPr>
              <w:spacing w:after="200"/>
            </w:pPr>
            <w:r>
              <w:t>______________________________________________________________________________</w:t>
            </w:r>
          </w:p>
        </w:tc>
      </w:tr>
    </w:tbl>
    <w:p w14:paraId="26DCD1DB" w14:textId="77777777" w:rsidR="00BD7CBC" w:rsidRDefault="00BD7CBC">
      <w:pPr>
        <w:spacing w:after="40"/>
      </w:pPr>
    </w:p>
    <w:p w14:paraId="006B9302" w14:textId="77777777" w:rsidR="00BD7CBC" w:rsidRDefault="00000000">
      <w:pPr>
        <w:pStyle w:val="21"/>
        <w:shd w:val="clear" w:color="auto" w:fill="FFF1DC"/>
      </w:pPr>
      <w:r>
        <w:t>Checkpoint — Level 3</w:t>
      </w:r>
    </w:p>
    <w:p w14:paraId="39F35C0A" w14:textId="77777777" w:rsidR="00BD7CBC" w:rsidRDefault="00000000">
      <w:pPr>
        <w:spacing w:after="40"/>
        <w:ind w:left="283"/>
      </w:pPr>
      <w:r>
        <w:t>☐  Personal discovery touch applied</w:t>
      </w:r>
    </w:p>
    <w:p w14:paraId="481EBAD5" w14:textId="77777777" w:rsidR="00BD7CBC" w:rsidRDefault="00000000">
      <w:pPr>
        <w:spacing w:after="40"/>
        <w:ind w:left="283"/>
      </w:pPr>
      <w:r>
        <w:t>☐  Search/page still work (re-tested)</w:t>
      </w:r>
    </w:p>
    <w:p w14:paraId="5DF26275" w14:textId="77777777" w:rsidR="00BD7CBC" w:rsidRDefault="00000000">
      <w:pPr>
        <w:spacing w:after="40"/>
        <w:ind w:left="283"/>
      </w:pPr>
      <w:r>
        <w:t>☐  Short note written</w:t>
      </w:r>
    </w:p>
    <w:p w14:paraId="36B7FD9E" w14:textId="77777777" w:rsidR="00BD7CBC" w:rsidRDefault="00BD7CBC">
      <w:pPr>
        <w:spacing w:after="40"/>
      </w:pPr>
    </w:p>
    <w:p w14:paraId="4B896B71" w14:textId="77777777" w:rsidR="00BD7CBC" w:rsidRDefault="00000000">
      <w:pPr>
        <w:pStyle w:val="1"/>
      </w:pPr>
      <w:r>
        <w:t>6. Optional Extension</w:t>
      </w:r>
    </w:p>
    <w:p w14:paraId="71EBAE1B" w14:textId="77777777" w:rsidR="00BD7CBC" w:rsidRDefault="00000000">
      <w:r>
        <w:t xml:space="preserve">Only after L1–L3 are complete (details: </w:t>
      </w:r>
      <w:r>
        <w:rPr>
          <w:rFonts w:ascii="Consolas" w:eastAsia="Consolas" w:hAnsi="Consolas"/>
          <w:sz w:val="20"/>
        </w:rPr>
        <w:t>mission.md</w:t>
      </w:r>
      <w:r>
        <w:t xml:space="preserve"> §9, </w:t>
      </w:r>
      <w:r>
        <w:rPr>
          <w:rFonts w:ascii="Consolas" w:eastAsia="Consolas" w:hAnsi="Consolas"/>
          <w:sz w:val="20"/>
        </w:rPr>
        <w:t>challenge.md</w:t>
      </w:r>
      <w:r>
        <w:t>):</w:t>
      </w:r>
    </w:p>
    <w:p w14:paraId="79833CC3" w14:textId="77777777" w:rsidR="00BD7CBC" w:rsidRDefault="00000000">
      <w:pPr>
        <w:pStyle w:val="a0"/>
      </w:pPr>
      <w:r>
        <w:t>Sort by created time asc/desc</w:t>
      </w:r>
    </w:p>
    <w:p w14:paraId="3ABF07E4" w14:textId="77777777" w:rsidR="00BD7CBC" w:rsidRDefault="00000000">
      <w:pPr>
        <w:pStyle w:val="a0"/>
      </w:pPr>
      <w:r>
        <w:t>Validate page/size bounds</w:t>
      </w:r>
    </w:p>
    <w:p w14:paraId="4D9E83D4" w14:textId="77777777" w:rsidR="00BD7CBC" w:rsidRDefault="00000000">
      <w:pPr>
        <w:pStyle w:val="a0"/>
      </w:pPr>
      <w:r>
        <w:t>Highlight the matched keyword in a response field</w:t>
      </w:r>
    </w:p>
    <w:p w14:paraId="5534393A" w14:textId="77777777" w:rsidR="00BD7CBC" w:rsidRDefault="00000000">
      <w:pPr>
        <w:pStyle w:val="a0"/>
      </w:pPr>
      <w:r>
        <w:t>Optional one-to-many preview (message + tags) — not required</w:t>
      </w:r>
    </w:p>
    <w:p w14:paraId="4F843E69" w14:textId="77777777" w:rsidR="00BD7CBC" w:rsidRDefault="00000000">
      <w:r>
        <w:t>Same Week07 technology. No Vue. No Redis. No Elasticsearch.</w:t>
      </w:r>
    </w:p>
    <w:p w14:paraId="1F5B21E8" w14:textId="77777777" w:rsidR="00BD7CBC" w:rsidRDefault="00000000">
      <w:pPr>
        <w:pStyle w:val="1"/>
      </w:pPr>
      <w:r>
        <w:lastRenderedPageBreak/>
        <w:t>7. Evidence &amp; Submission</w:t>
      </w:r>
    </w:p>
    <w:p w14:paraId="06307A01" w14:textId="77777777" w:rsidR="00BD7CBC" w:rsidRDefault="00000000">
      <w:pPr>
        <w:pStyle w:val="21"/>
      </w:pPr>
      <w:r>
        <w:t>The Week07 evidence map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BD7CBC" w14:paraId="0B1B0196" w14:textId="77777777">
        <w:tc>
          <w:tcPr>
            <w:tcW w:w="4706" w:type="dxa"/>
            <w:shd w:val="clear" w:color="auto" w:fill="D9E2F3"/>
          </w:tcPr>
          <w:p w14:paraId="0CC53F19" w14:textId="77777777" w:rsidR="00BD7CBC" w:rsidRDefault="00000000">
            <w:r>
              <w:rPr>
                <w:b/>
                <w:sz w:val="20"/>
              </w:rPr>
              <w:t>Capability claim</w:t>
            </w:r>
          </w:p>
        </w:tc>
        <w:tc>
          <w:tcPr>
            <w:tcW w:w="4706" w:type="dxa"/>
            <w:shd w:val="clear" w:color="auto" w:fill="D9E2F3"/>
          </w:tcPr>
          <w:p w14:paraId="0612678B" w14:textId="77777777" w:rsidR="00BD7CBC" w:rsidRDefault="00000000">
            <w:r>
              <w:rPr>
                <w:b/>
                <w:sz w:val="20"/>
              </w:rPr>
              <w:t>Evidence that proves it</w:t>
            </w:r>
          </w:p>
        </w:tc>
      </w:tr>
      <w:tr w:rsidR="00BD7CBC" w14:paraId="0DE29A02" w14:textId="77777777">
        <w:tc>
          <w:tcPr>
            <w:tcW w:w="4706" w:type="dxa"/>
          </w:tcPr>
          <w:p w14:paraId="261892EA" w14:textId="77777777" w:rsidR="00BD7CBC" w:rsidRDefault="00000000">
            <w:r>
              <w:rPr>
                <w:sz w:val="20"/>
              </w:rPr>
              <w:t>Memory still works</w:t>
            </w:r>
          </w:p>
        </w:tc>
        <w:tc>
          <w:tcPr>
            <w:tcW w:w="4706" w:type="dxa"/>
          </w:tcPr>
          <w:p w14:paraId="17C8D00F" w14:textId="77777777" w:rsidR="00BD7CBC" w:rsidRDefault="00000000">
            <w:r>
              <w:rPr>
                <w:sz w:val="20"/>
              </w:rPr>
              <w:t xml:space="preserve">Restart test + </w:t>
            </w:r>
            <w:r>
              <w:rPr>
                <w:rFonts w:ascii="Consolas" w:eastAsia="Consolas" w:hAnsi="Consolas"/>
                <w:sz w:val="20"/>
              </w:rPr>
              <w:t>POST</w:t>
            </w:r>
            <w:r>
              <w:rPr>
                <w:sz w:val="20"/>
              </w:rPr>
              <w:t>/</w:t>
            </w:r>
            <w:r>
              <w:rPr>
                <w:rFonts w:ascii="Consolas" w:eastAsia="Consolas" w:hAnsi="Consolas"/>
                <w:sz w:val="20"/>
              </w:rPr>
              <w:t>GET /messages/{id}</w:t>
            </w:r>
            <w:r>
              <w:rPr>
                <w:sz w:val="20"/>
              </w:rPr>
              <w:t xml:space="preserve"> unchanged (§2, §3.5)</w:t>
            </w:r>
          </w:p>
        </w:tc>
      </w:tr>
      <w:tr w:rsidR="00BD7CBC" w14:paraId="0F0A70AF" w14:textId="77777777">
        <w:tc>
          <w:tcPr>
            <w:tcW w:w="4706" w:type="dxa"/>
          </w:tcPr>
          <w:p w14:paraId="493AE7F0" w14:textId="77777777" w:rsidR="00BD7CBC" w:rsidRDefault="00000000">
            <w:r>
              <w:rPr>
                <w:sz w:val="20"/>
              </w:rPr>
              <w:t>Search finds the right subset</w:t>
            </w:r>
          </w:p>
        </w:tc>
        <w:tc>
          <w:tcPr>
            <w:tcW w:w="4706" w:type="dxa"/>
          </w:tcPr>
          <w:p w14:paraId="73E0B847" w14:textId="77777777" w:rsidR="00BD7CBC" w:rsidRDefault="00000000">
            <w:r>
              <w:rPr>
                <w:sz w:val="20"/>
              </w:rPr>
              <w:t>Planted-keyword match evidence + absent-keyword honest empty (§3.5)</w:t>
            </w:r>
          </w:p>
        </w:tc>
      </w:tr>
      <w:tr w:rsidR="00BD7CBC" w14:paraId="076A90F7" w14:textId="77777777">
        <w:tc>
          <w:tcPr>
            <w:tcW w:w="4706" w:type="dxa"/>
          </w:tcPr>
          <w:p w14:paraId="1E91AAD7" w14:textId="77777777" w:rsidR="00BD7CBC" w:rsidRDefault="00000000">
            <w:r>
              <w:rPr>
                <w:sz w:val="20"/>
              </w:rPr>
              <w:t>Pagination navigates memory</w:t>
            </w:r>
          </w:p>
        </w:tc>
        <w:tc>
          <w:tcPr>
            <w:tcW w:w="4706" w:type="dxa"/>
          </w:tcPr>
          <w:p w14:paraId="5553B599" w14:textId="77777777" w:rsidR="00BD7CBC" w:rsidRDefault="00000000">
            <w:r>
              <w:rPr>
                <w:sz w:val="20"/>
              </w:rPr>
              <w:t xml:space="preserve">page=1 vs page=2 slices + correct </w:t>
            </w:r>
            <w:r>
              <w:rPr>
                <w:rFonts w:ascii="Consolas" w:eastAsia="Consolas" w:hAnsi="Consolas"/>
                <w:sz w:val="20"/>
              </w:rPr>
              <w:t>total</w:t>
            </w:r>
            <w:r>
              <w:rPr>
                <w:sz w:val="20"/>
              </w:rPr>
              <w:t xml:space="preserve"> (§3.5)</w:t>
            </w:r>
          </w:p>
        </w:tc>
      </w:tr>
      <w:tr w:rsidR="00BD7CBC" w14:paraId="2ED5FCD4" w14:textId="77777777">
        <w:tc>
          <w:tcPr>
            <w:tcW w:w="4706" w:type="dxa"/>
          </w:tcPr>
          <w:p w14:paraId="1E481A2A" w14:textId="77777777" w:rsidR="00BD7CBC" w:rsidRDefault="00000000">
            <w:r>
              <w:rPr>
                <w:sz w:val="20"/>
              </w:rPr>
              <w:t>Keyword and page compose</w:t>
            </w:r>
          </w:p>
        </w:tc>
        <w:tc>
          <w:tcPr>
            <w:tcW w:w="4706" w:type="dxa"/>
          </w:tcPr>
          <w:p w14:paraId="4F208D35" w14:textId="77777777" w:rsidR="00BD7CBC" w:rsidRDefault="00000000">
            <w:r>
              <w:rPr>
                <w:sz w:val="20"/>
              </w:rPr>
              <w:t>Combined request, keyword survives across pages (§3.5, matrix)</w:t>
            </w:r>
          </w:p>
        </w:tc>
      </w:tr>
      <w:tr w:rsidR="00BD7CBC" w14:paraId="336BAC67" w14:textId="77777777">
        <w:tc>
          <w:tcPr>
            <w:tcW w:w="4706" w:type="dxa"/>
          </w:tcPr>
          <w:p w14:paraId="62510AEF" w14:textId="77777777" w:rsidR="00BD7CBC" w:rsidRDefault="00000000">
            <w:r>
              <w:rPr>
                <w:sz w:val="20"/>
              </w:rPr>
              <w:t>I understand the design</w:t>
            </w:r>
          </w:p>
        </w:tc>
        <w:tc>
          <w:tcPr>
            <w:tcW w:w="4706" w:type="dxa"/>
          </w:tcPr>
          <w:p w14:paraId="5A1D5C52" w14:textId="77777777" w:rsidR="00BD7CBC" w:rsidRDefault="00000000">
            <w:r>
              <w:rPr>
                <w:sz w:val="20"/>
              </w:rPr>
              <w:t>Memory-vs-discovery + why-pagination + param map + layer check (§4)</w:t>
            </w:r>
          </w:p>
        </w:tc>
      </w:tr>
      <w:tr w:rsidR="00BD7CBC" w14:paraId="3FA81F9B" w14:textId="77777777">
        <w:tc>
          <w:tcPr>
            <w:tcW w:w="4706" w:type="dxa"/>
          </w:tcPr>
          <w:p w14:paraId="44C1B380" w14:textId="77777777" w:rsidR="00BD7CBC" w:rsidRDefault="00000000">
            <w:r>
              <w:rPr>
                <w:sz w:val="20"/>
              </w:rPr>
              <w:t>I debug with AI, own the fix</w:t>
            </w:r>
          </w:p>
        </w:tc>
        <w:tc>
          <w:tcPr>
            <w:tcW w:w="4706" w:type="dxa"/>
          </w:tcPr>
          <w:p w14:paraId="5610054C" w14:textId="77777777" w:rsidR="00BD7CBC" w:rsidRDefault="00000000">
            <w:r>
              <w:rPr>
                <w:sz w:val="20"/>
              </w:rPr>
              <w:t>Real failure + context-rich prompt + verified fix + accept/reject (§4.5)</w:t>
            </w:r>
          </w:p>
        </w:tc>
      </w:tr>
      <w:tr w:rsidR="00BD7CBC" w14:paraId="1FCC1A48" w14:textId="77777777">
        <w:tc>
          <w:tcPr>
            <w:tcW w:w="4706" w:type="dxa"/>
          </w:tcPr>
          <w:p w14:paraId="2FD165D6" w14:textId="77777777" w:rsidR="00BD7CBC" w:rsidRDefault="00000000">
            <w:r>
              <w:rPr>
                <w:sz w:val="20"/>
              </w:rPr>
              <w:t>Discovery is mine</w:t>
            </w:r>
          </w:p>
        </w:tc>
        <w:tc>
          <w:tcPr>
            <w:tcW w:w="4706" w:type="dxa"/>
          </w:tcPr>
          <w:p w14:paraId="0F3C8522" w14:textId="77777777" w:rsidR="00BD7CBC" w:rsidRDefault="00000000">
            <w:r>
              <w:rPr>
                <w:sz w:val="20"/>
              </w:rPr>
              <w:t>Level 3 personal touch + note (§5)</w:t>
            </w:r>
          </w:p>
        </w:tc>
      </w:tr>
    </w:tbl>
    <w:p w14:paraId="74190715" w14:textId="77777777" w:rsidR="00BD7CBC" w:rsidRDefault="00BD7CBC">
      <w:pPr>
        <w:spacing w:after="40"/>
      </w:pPr>
    </w:p>
    <w:p w14:paraId="7F31A30A" w14:textId="77777777" w:rsidR="00BD7CBC" w:rsidRDefault="00000000">
      <w:pPr>
        <w:pStyle w:val="21"/>
      </w:pPr>
      <w:r>
        <w:t>Submit</w:t>
      </w:r>
    </w:p>
    <w:p w14:paraId="2E48C4EC" w14:textId="77777777" w:rsidR="00BD7CBC" w:rsidRDefault="00000000">
      <w:pPr>
        <w:spacing w:after="40"/>
        <w:ind w:left="283"/>
      </w:pPr>
      <w:r>
        <w:t>☐  Source code with discovery APIs</w:t>
      </w:r>
    </w:p>
    <w:p w14:paraId="38B7692D" w14:textId="77777777" w:rsidR="00BD7CBC" w:rsidRDefault="00000000">
      <w:pPr>
        <w:spacing w:after="40"/>
        <w:ind w:left="283"/>
      </w:pPr>
      <w:r>
        <w:t>☐  HTTP evidence: search, page, combined</w:t>
      </w:r>
    </w:p>
    <w:p w14:paraId="6F4ABC36" w14:textId="77777777" w:rsidR="00BD7CBC" w:rsidRDefault="00000000">
      <w:pPr>
        <w:spacing w:after="40"/>
        <w:ind w:left="283"/>
      </w:pPr>
      <w:r>
        <w:t>☐  Test matrix with results</w:t>
      </w:r>
    </w:p>
    <w:p w14:paraId="21234DCB" w14:textId="77777777" w:rsidR="00BD7CBC" w:rsidRDefault="00000000">
      <w:pPr>
        <w:spacing w:after="40"/>
        <w:ind w:left="283"/>
      </w:pPr>
      <w:r>
        <w:t>☐  Level 2 notes + AI log</w:t>
      </w:r>
    </w:p>
    <w:p w14:paraId="626C270E" w14:textId="77777777" w:rsidR="00BD7CBC" w:rsidRDefault="00000000">
      <w:pPr>
        <w:spacing w:after="40"/>
        <w:ind w:left="283"/>
      </w:pPr>
      <w:r>
        <w:t>☐  Level 3 personal note</w:t>
      </w:r>
    </w:p>
    <w:p w14:paraId="6A233AC5" w14:textId="77777777" w:rsidR="00BD7CBC" w:rsidRDefault="00000000">
      <w:pPr>
        <w:spacing w:after="40"/>
        <w:ind w:left="283"/>
      </w:pPr>
      <w:r>
        <w:t>☐  Reflection</w:t>
      </w:r>
    </w:p>
    <w:p w14:paraId="64928CFA" w14:textId="77777777" w:rsidR="00BD7CBC" w:rsidRDefault="00BD7CBC">
      <w:pPr>
        <w:spacing w:after="40"/>
      </w:pPr>
    </w:p>
    <w:p w14:paraId="653744DC" w14:textId="77777777" w:rsidR="00BD7CBC" w:rsidRDefault="00000000">
      <w:r>
        <w:t>Reflection should answer (</w:t>
      </w:r>
      <w:r>
        <w:rPr>
          <w:rFonts w:ascii="Consolas" w:eastAsia="Consolas" w:hAnsi="Consolas"/>
          <w:sz w:val="20"/>
        </w:rPr>
        <w:t>reflection.md</w:t>
      </w:r>
      <w:r>
        <w:t>): why GET-all stopped being enough · what each query parameter really controls · where the filter lives and why · what "no match" should mean · what AI suggested and what you kept/rejected · what you found in your own memory.</w:t>
      </w:r>
    </w:p>
    <w:p w14:paraId="1459974C" w14:textId="77777777" w:rsidR="00BD7CBC" w:rsidRDefault="00000000">
      <w:pPr>
        <w:pStyle w:val="1"/>
      </w:pPr>
      <w:r>
        <w:t>8. Troubleshooting</w:t>
      </w:r>
    </w:p>
    <w:p w14:paraId="4C0DFD40" w14:textId="77777777" w:rsidR="00BD7CBC" w:rsidRDefault="00000000">
      <w:r>
        <w:t xml:space="preserve">Symptom-first. More: </w:t>
      </w:r>
      <w:r>
        <w:rPr>
          <w:rFonts w:ascii="Consolas" w:eastAsia="Consolas" w:hAnsi="Consolas"/>
          <w:sz w:val="20"/>
        </w:rPr>
        <w:t>common-bugs.md</w:t>
      </w:r>
      <w: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BD7CBC" w14:paraId="0D7B26A4" w14:textId="77777777">
        <w:tc>
          <w:tcPr>
            <w:tcW w:w="3137" w:type="dxa"/>
            <w:shd w:val="clear" w:color="auto" w:fill="D9E2F3"/>
          </w:tcPr>
          <w:p w14:paraId="4FB95465" w14:textId="77777777" w:rsidR="00BD7CBC" w:rsidRDefault="00000000">
            <w:r>
              <w:rPr>
                <w:b/>
                <w:sz w:val="20"/>
              </w:rPr>
              <w:t>Symptom</w:t>
            </w:r>
          </w:p>
        </w:tc>
        <w:tc>
          <w:tcPr>
            <w:tcW w:w="3137" w:type="dxa"/>
            <w:shd w:val="clear" w:color="auto" w:fill="D9E2F3"/>
          </w:tcPr>
          <w:p w14:paraId="13E77FDC" w14:textId="77777777" w:rsidR="00BD7CBC" w:rsidRDefault="00000000">
            <w:r>
              <w:rPr>
                <w:b/>
                <w:sz w:val="20"/>
              </w:rPr>
              <w:t>Likely cause</w:t>
            </w:r>
          </w:p>
        </w:tc>
        <w:tc>
          <w:tcPr>
            <w:tcW w:w="3137" w:type="dxa"/>
            <w:shd w:val="clear" w:color="auto" w:fill="D9E2F3"/>
          </w:tcPr>
          <w:p w14:paraId="3320D43E" w14:textId="77777777" w:rsidR="00BD7CBC" w:rsidRDefault="00000000">
            <w:r>
              <w:rPr>
                <w:b/>
                <w:sz w:val="20"/>
              </w:rPr>
              <w:t>First move</w:t>
            </w:r>
          </w:p>
        </w:tc>
      </w:tr>
      <w:tr w:rsidR="00BD7CBC" w14:paraId="08CA5424" w14:textId="77777777">
        <w:tc>
          <w:tcPr>
            <w:tcW w:w="3137" w:type="dxa"/>
          </w:tcPr>
          <w:p w14:paraId="48862C6E" w14:textId="77777777" w:rsidR="00BD7CBC" w:rsidRDefault="00000000">
            <w:r>
              <w:rPr>
                <w:sz w:val="20"/>
              </w:rPr>
              <w:t>Search always empty</w:t>
            </w:r>
          </w:p>
        </w:tc>
        <w:tc>
          <w:tcPr>
            <w:tcW w:w="3137" w:type="dxa"/>
          </w:tcPr>
          <w:p w14:paraId="5E636368" w14:textId="77777777" w:rsidR="00BD7CBC" w:rsidRDefault="00000000">
            <w:r>
              <w:rPr>
                <w:sz w:val="20"/>
              </w:rPr>
              <w:t>Wrong column / case mismatch / still filtering an in-memory copy</w:t>
            </w:r>
          </w:p>
        </w:tc>
        <w:tc>
          <w:tcPr>
            <w:tcW w:w="3137" w:type="dxa"/>
          </w:tcPr>
          <w:p w14:paraId="25E978C1" w14:textId="77777777" w:rsidR="00BD7CBC" w:rsidRDefault="00000000">
            <w:r>
              <w:rPr>
                <w:sz w:val="20"/>
              </w:rPr>
              <w:t xml:space="preserve">Compare one real DB row against your </w:t>
            </w:r>
            <w:r>
              <w:rPr>
                <w:rFonts w:ascii="Consolas" w:eastAsia="Consolas" w:hAnsi="Consolas"/>
                <w:sz w:val="20"/>
              </w:rPr>
              <w:t>like</w:t>
            </w:r>
            <w:r>
              <w:rPr>
                <w:sz w:val="20"/>
              </w:rPr>
              <w:t xml:space="preserve"> condition by hand</w:t>
            </w:r>
          </w:p>
        </w:tc>
      </w:tr>
      <w:tr w:rsidR="00BD7CBC" w14:paraId="6D89F98F" w14:textId="77777777">
        <w:tc>
          <w:tcPr>
            <w:tcW w:w="3137" w:type="dxa"/>
          </w:tcPr>
          <w:p w14:paraId="550A9C41" w14:textId="77777777" w:rsidR="00BD7CBC" w:rsidRDefault="00000000">
            <w:r>
              <w:rPr>
                <w:sz w:val="20"/>
              </w:rPr>
              <w:t>Page ignores keyword</w:t>
            </w:r>
          </w:p>
        </w:tc>
        <w:tc>
          <w:tcPr>
            <w:tcW w:w="3137" w:type="dxa"/>
          </w:tcPr>
          <w:p w14:paraId="131945C7" w14:textId="77777777" w:rsidR="00BD7CBC" w:rsidRDefault="00000000">
            <w:r>
              <w:rPr>
                <w:sz w:val="20"/>
              </w:rPr>
              <w:t>Combined query not applied together</w:t>
            </w:r>
          </w:p>
        </w:tc>
        <w:tc>
          <w:tcPr>
            <w:tcW w:w="3137" w:type="dxa"/>
          </w:tcPr>
          <w:p w14:paraId="4B96A6CE" w14:textId="77777777" w:rsidR="00BD7CBC" w:rsidRDefault="00000000">
            <w:r>
              <w:rPr>
                <w:sz w:val="20"/>
              </w:rPr>
              <w:t>Log/trace the final query: does it contain BOTH conditions?</w:t>
            </w:r>
          </w:p>
        </w:tc>
      </w:tr>
      <w:tr w:rsidR="00BD7CBC" w14:paraId="61268D40" w14:textId="77777777">
        <w:tc>
          <w:tcPr>
            <w:tcW w:w="3137" w:type="dxa"/>
          </w:tcPr>
          <w:p w14:paraId="6137E326" w14:textId="77777777" w:rsidR="00BD7CBC" w:rsidRDefault="00000000">
            <w:r>
              <w:rPr>
                <w:rFonts w:ascii="Consolas" w:eastAsia="Consolas" w:hAnsi="Consolas"/>
                <w:sz w:val="20"/>
              </w:rPr>
              <w:t>total</w:t>
            </w:r>
            <w:r>
              <w:rPr>
                <w:sz w:val="20"/>
              </w:rPr>
              <w:t xml:space="preserve"> missing</w:t>
            </w:r>
          </w:p>
        </w:tc>
        <w:tc>
          <w:tcPr>
            <w:tcW w:w="3137" w:type="dxa"/>
          </w:tcPr>
          <w:p w14:paraId="381220EA" w14:textId="77777777" w:rsidR="00BD7CBC" w:rsidRDefault="00000000">
            <w:r>
              <w:rPr>
                <w:sz w:val="20"/>
              </w:rPr>
              <w:t>Returned a bare list instead of the page payload</w:t>
            </w:r>
          </w:p>
        </w:tc>
        <w:tc>
          <w:tcPr>
            <w:tcW w:w="3137" w:type="dxa"/>
          </w:tcPr>
          <w:p w14:paraId="2A85915E" w14:textId="77777777" w:rsidR="00BD7CBC" w:rsidRDefault="00000000">
            <w:r>
              <w:rPr>
                <w:sz w:val="20"/>
              </w:rPr>
              <w:t xml:space="preserve">Map the MP </w:t>
            </w:r>
            <w:r>
              <w:rPr>
                <w:rFonts w:ascii="Consolas" w:eastAsia="Consolas" w:hAnsi="Consolas"/>
                <w:sz w:val="20"/>
              </w:rPr>
              <w:t>Page</w:t>
            </w:r>
            <w:r>
              <w:rPr>
                <w:sz w:val="20"/>
              </w:rPr>
              <w:t xml:space="preserve"> object to </w:t>
            </w:r>
            <w:r>
              <w:rPr>
                <w:rFonts w:ascii="Consolas" w:eastAsia="Consolas" w:hAnsi="Consolas"/>
                <w:sz w:val="20"/>
              </w:rPr>
              <w:t>{items, total, page, size}</w:t>
            </w:r>
          </w:p>
        </w:tc>
      </w:tr>
      <w:tr w:rsidR="00BD7CBC" w14:paraId="603398C2" w14:textId="77777777">
        <w:tc>
          <w:tcPr>
            <w:tcW w:w="3137" w:type="dxa"/>
          </w:tcPr>
          <w:p w14:paraId="1F05C2BE" w14:textId="77777777" w:rsidR="00BD7CBC" w:rsidRDefault="00000000">
            <w:r>
              <w:rPr>
                <w:sz w:val="20"/>
              </w:rPr>
              <w:lastRenderedPageBreak/>
              <w:t>Page beyond total crashes or looks wrong</w:t>
            </w:r>
          </w:p>
        </w:tc>
        <w:tc>
          <w:tcPr>
            <w:tcW w:w="3137" w:type="dxa"/>
          </w:tcPr>
          <w:p w14:paraId="3B0CBB7B" w14:textId="77777777" w:rsidR="00BD7CBC" w:rsidRDefault="00000000">
            <w:r>
              <w:rPr>
                <w:sz w:val="20"/>
              </w:rPr>
              <w:t>No empty-page handling</w:t>
            </w:r>
          </w:p>
        </w:tc>
        <w:tc>
          <w:tcPr>
            <w:tcW w:w="3137" w:type="dxa"/>
          </w:tcPr>
          <w:p w14:paraId="728129F5" w14:textId="77777777" w:rsidR="00BD7CBC" w:rsidRDefault="00000000">
            <w:r>
              <w:rPr>
                <w:sz w:val="20"/>
              </w:rPr>
              <w:t>Decide the honest answer: empty items + correct total</w:t>
            </w:r>
          </w:p>
        </w:tc>
      </w:tr>
      <w:tr w:rsidR="00BD7CBC" w14:paraId="59D5C632" w14:textId="77777777">
        <w:tc>
          <w:tcPr>
            <w:tcW w:w="3137" w:type="dxa"/>
          </w:tcPr>
          <w:p w14:paraId="367834F3" w14:textId="77777777" w:rsidR="00BD7CBC" w:rsidRDefault="00000000">
            <w:r>
              <w:rPr>
                <w:rFonts w:ascii="Consolas" w:eastAsia="Consolas" w:hAnsi="Consolas"/>
                <w:sz w:val="20"/>
              </w:rPr>
              <w:t>size=0</w:t>
            </w:r>
            <w:r>
              <w:rPr>
                <w:sz w:val="20"/>
              </w:rPr>
              <w:t xml:space="preserve"> / missing params confuse the API</w:t>
            </w:r>
          </w:p>
        </w:tc>
        <w:tc>
          <w:tcPr>
            <w:tcW w:w="3137" w:type="dxa"/>
          </w:tcPr>
          <w:p w14:paraId="3C942C63" w14:textId="77777777" w:rsidR="00BD7CBC" w:rsidRDefault="00000000">
            <w:r>
              <w:rPr>
                <w:sz w:val="20"/>
              </w:rPr>
              <w:t>No defaults or validation</w:t>
            </w:r>
          </w:p>
        </w:tc>
        <w:tc>
          <w:tcPr>
            <w:tcW w:w="3137" w:type="dxa"/>
          </w:tcPr>
          <w:p w14:paraId="1B77B134" w14:textId="77777777" w:rsidR="00BD7CBC" w:rsidRDefault="00000000">
            <w:r>
              <w:rPr>
                <w:sz w:val="20"/>
              </w:rPr>
              <w:t>Pick defaults; document the bare-GET behavior choice</w:t>
            </w:r>
          </w:p>
        </w:tc>
      </w:tr>
      <w:tr w:rsidR="00BD7CBC" w14:paraId="1E181BFB" w14:textId="77777777">
        <w:tc>
          <w:tcPr>
            <w:tcW w:w="3137" w:type="dxa"/>
          </w:tcPr>
          <w:p w14:paraId="79214FBE" w14:textId="77777777" w:rsidR="00BD7CBC" w:rsidRDefault="00000000">
            <w:r>
              <w:rPr>
                <w:sz w:val="20"/>
              </w:rPr>
              <w:t>Create/detail broke after adding discovery</w:t>
            </w:r>
          </w:p>
        </w:tc>
        <w:tc>
          <w:tcPr>
            <w:tcW w:w="3137" w:type="dxa"/>
          </w:tcPr>
          <w:p w14:paraId="0DFD153A" w14:textId="77777777" w:rsidR="00BD7CBC" w:rsidRDefault="00000000">
            <w:r>
              <w:rPr>
                <w:sz w:val="20"/>
              </w:rPr>
              <w:t>Accidental edit in shared code</w:t>
            </w:r>
          </w:p>
        </w:tc>
        <w:tc>
          <w:tcPr>
            <w:tcW w:w="3137" w:type="dxa"/>
          </w:tcPr>
          <w:p w14:paraId="41240672" w14:textId="77777777" w:rsidR="00BD7CBC" w:rsidRDefault="00000000">
            <w:r>
              <w:rPr>
                <w:sz w:val="20"/>
              </w:rPr>
              <w:t>Re-run §3.5 continuity; diff against backup</w:t>
            </w:r>
          </w:p>
        </w:tc>
      </w:tr>
      <w:tr w:rsidR="00BD7CBC" w14:paraId="55BB0A7E" w14:textId="77777777">
        <w:tc>
          <w:tcPr>
            <w:tcW w:w="3137" w:type="dxa"/>
          </w:tcPr>
          <w:p w14:paraId="1DF63A7C" w14:textId="77777777" w:rsidR="00BD7CBC" w:rsidRDefault="00000000">
            <w:r>
              <w:rPr>
                <w:sz w:val="20"/>
              </w:rPr>
              <w:t>Want Vue / Elasticsearch now</w:t>
            </w:r>
          </w:p>
        </w:tc>
        <w:tc>
          <w:tcPr>
            <w:tcW w:w="3137" w:type="dxa"/>
          </w:tcPr>
          <w:p w14:paraId="0A2E79C5" w14:textId="77777777" w:rsidR="00BD7CBC" w:rsidRDefault="00000000">
            <w:r>
              <w:rPr>
                <w:sz w:val="20"/>
              </w:rPr>
              <w:t>Out of scope</w:t>
            </w:r>
          </w:p>
        </w:tc>
        <w:tc>
          <w:tcPr>
            <w:tcW w:w="3137" w:type="dxa"/>
          </w:tcPr>
          <w:p w14:paraId="3402426C" w14:textId="77777777" w:rsidR="00BD7CBC" w:rsidRDefault="00000000">
            <w:r>
              <w:rPr>
                <w:sz w:val="20"/>
              </w:rPr>
              <w:t>API first — Week08/09 will use these endpoints</w:t>
            </w:r>
          </w:p>
        </w:tc>
      </w:tr>
    </w:tbl>
    <w:p w14:paraId="038E54C6" w14:textId="77777777" w:rsidR="00BD7CBC" w:rsidRDefault="00BD7CBC">
      <w:pPr>
        <w:spacing w:after="40"/>
      </w:pPr>
    </w:p>
    <w:p w14:paraId="0656F0F9" w14:textId="77777777" w:rsidR="00BD7CBC" w:rsidRDefault="00000000">
      <w:pPr>
        <w:pStyle w:val="1"/>
      </w:pPr>
      <w:r>
        <w:t>9. Completion Checklist</w:t>
      </w:r>
    </w:p>
    <w:p w14:paraId="5067270B" w14:textId="77777777" w:rsidR="00BD7CBC" w:rsidRDefault="00000000">
      <w:pPr>
        <w:spacing w:after="40"/>
        <w:ind w:left="283"/>
      </w:pPr>
      <w:r>
        <w:t>☐  Starting state verified: restart persistence + POST + GET by id</w:t>
      </w:r>
    </w:p>
    <w:p w14:paraId="2051BFBE" w14:textId="77777777" w:rsidR="00BD7CBC" w:rsidRDefault="00000000">
      <w:pPr>
        <w:spacing w:after="40"/>
        <w:ind w:left="283"/>
      </w:pPr>
      <w:r>
        <w:t>☐  ≥ 8 varied messages seeded; planted + absent keywords recorded</w:t>
      </w:r>
    </w:p>
    <w:p w14:paraId="7B35A154" w14:textId="77777777" w:rsidR="00BD7CBC" w:rsidRDefault="00000000">
      <w:pPr>
        <w:spacing w:after="40"/>
        <w:ind w:left="283"/>
      </w:pPr>
      <w:r>
        <w:t>☐  Backup created before discovery changes</w:t>
      </w:r>
    </w:p>
    <w:p w14:paraId="537B1464" w14:textId="77777777" w:rsidR="00BD7CBC" w:rsidRDefault="00000000">
      <w:pPr>
        <w:spacing w:after="40"/>
        <w:ind w:left="283"/>
      </w:pPr>
      <w:r>
        <w:t>☐  L1: keyword search works on MySQL (match + no-match)</w:t>
      </w:r>
    </w:p>
    <w:p w14:paraId="33CA2A5A" w14:textId="77777777" w:rsidR="00BD7CBC" w:rsidRDefault="00000000">
      <w:pPr>
        <w:spacing w:after="40"/>
        <w:ind w:left="283"/>
      </w:pPr>
      <w:r>
        <w:t>☐  L1: pagination returns slice + total</w:t>
      </w:r>
    </w:p>
    <w:p w14:paraId="6DC7995B" w14:textId="77777777" w:rsidR="00BD7CBC" w:rsidRDefault="00000000">
      <w:pPr>
        <w:spacing w:after="40"/>
        <w:ind w:left="283"/>
      </w:pPr>
      <w:r>
        <w:t>☐  L1: combined keyword+page works (keyword survives paging)</w:t>
      </w:r>
    </w:p>
    <w:p w14:paraId="1D533005" w14:textId="77777777" w:rsidR="00BD7CBC" w:rsidRDefault="00000000">
      <w:pPr>
        <w:spacing w:after="40"/>
        <w:ind w:left="283"/>
      </w:pPr>
      <w:r>
        <w:t>☐  L1: continuity check passed</w:t>
      </w:r>
    </w:p>
    <w:p w14:paraId="1B660251" w14:textId="77777777" w:rsidR="00BD7CBC" w:rsidRDefault="00000000">
      <w:pPr>
        <w:spacing w:after="40"/>
        <w:ind w:left="283"/>
      </w:pPr>
      <w:r>
        <w:t>☐  L2: concepts + param map + layer check written</w:t>
      </w:r>
    </w:p>
    <w:p w14:paraId="33739061" w14:textId="77777777" w:rsidR="00BD7CBC" w:rsidRDefault="00000000">
      <w:pPr>
        <w:spacing w:after="40"/>
        <w:ind w:left="283"/>
      </w:pPr>
      <w:r>
        <w:t>☐  L2: AI debug with real failure, verified fix, accept/reject</w:t>
      </w:r>
    </w:p>
    <w:p w14:paraId="7376A07E" w14:textId="77777777" w:rsidR="00BD7CBC" w:rsidRDefault="00000000">
      <w:pPr>
        <w:spacing w:after="40"/>
        <w:ind w:left="283"/>
      </w:pPr>
      <w:r>
        <w:t>☐  L2: test matrix executed with evidence</w:t>
      </w:r>
    </w:p>
    <w:p w14:paraId="28F7F803" w14:textId="77777777" w:rsidR="00BD7CBC" w:rsidRDefault="00000000">
      <w:pPr>
        <w:spacing w:after="40"/>
        <w:ind w:left="283"/>
      </w:pPr>
      <w:r>
        <w:t>☐  L3: personal discovery touch applied and re-tested</w:t>
      </w:r>
    </w:p>
    <w:p w14:paraId="4BF256D8" w14:textId="77777777" w:rsidR="00BD7CBC" w:rsidRDefault="00000000">
      <w:pPr>
        <w:spacing w:after="40"/>
        <w:ind w:left="283"/>
      </w:pPr>
      <w:r>
        <w:t>☐  Evidence map §7 complete</w:t>
      </w:r>
    </w:p>
    <w:p w14:paraId="2AFA6873" w14:textId="77777777" w:rsidR="00BD7CBC" w:rsidRDefault="00000000">
      <w:pPr>
        <w:spacing w:after="40"/>
        <w:ind w:left="283"/>
      </w:pPr>
      <w:r>
        <w:t>☐  AI log + reflection complete</w:t>
      </w:r>
    </w:p>
    <w:p w14:paraId="6385BE4B" w14:textId="77777777" w:rsidR="00BD7CBC" w:rsidRDefault="00000000">
      <w:pPr>
        <w:spacing w:after="40"/>
        <w:ind w:left="283"/>
      </w:pPr>
      <w:r>
        <w:t>☐  Continued Week06 project — no restart</w:t>
      </w:r>
    </w:p>
    <w:p w14:paraId="1CE23E22" w14:textId="77777777" w:rsidR="00BD7CBC" w:rsidRDefault="00000000">
      <w:pPr>
        <w:spacing w:after="40"/>
        <w:ind w:left="283"/>
      </w:pPr>
      <w:r>
        <w:t>☐  No Vue / Redis / Elasticsearch / vector search / JPA rewrite</w:t>
      </w:r>
    </w:p>
    <w:p w14:paraId="2E764DA2" w14:textId="77777777" w:rsidR="00BD7CBC" w:rsidRDefault="00BD7CBC">
      <w:pPr>
        <w:spacing w:after="40"/>
      </w:pPr>
    </w:p>
    <w:p w14:paraId="0B8D0AEF" w14:textId="77777777" w:rsidR="00BD7CBC" w:rsidRDefault="00000000">
      <w:pPr>
        <w:pStyle w:val="1"/>
        <w:shd w:val="clear" w:color="auto" w:fill="FAE8E8"/>
      </w:pPr>
      <w:r>
        <w:t>10. Technical Boundary Reminder</w:t>
      </w:r>
    </w:p>
    <w:p w14:paraId="3CE92673" w14:textId="77777777" w:rsidR="00BD7CBC" w:rsidRDefault="00000000">
      <w:r>
        <w:t xml:space="preserve">This lab stays inside Week07. Do </w:t>
      </w:r>
      <w:r>
        <w:rPr>
          <w:b/>
        </w:rPr>
        <w:t>not</w:t>
      </w:r>
      <w:r>
        <w:t xml:space="preserve"> introduce: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BD7CBC" w14:paraId="5D816E91" w14:textId="77777777">
        <w:trPr>
          <w:jc w:val="center"/>
        </w:trPr>
        <w:tc>
          <w:tcPr>
            <w:tcW w:w="9411" w:type="dxa"/>
            <w:shd w:val="clear" w:color="auto" w:fill="FAE8E8"/>
          </w:tcPr>
          <w:p w14:paraId="5774E962" w14:textId="77777777" w:rsidR="00BD7CBC" w:rsidRDefault="00000000">
            <w:r>
              <w:rPr>
                <w:b/>
                <w:color w:val="404040"/>
                <w:sz w:val="18"/>
              </w:rPr>
              <w:t>WARNING — forbidden pattern</w:t>
            </w:r>
          </w:p>
          <w:p w14:paraId="3B2A4C1D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❌ Vue UI</w:t>
            </w:r>
          </w:p>
          <w:p w14:paraId="60B6C382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❌ Redis</w:t>
            </w:r>
          </w:p>
          <w:p w14:paraId="5E773D4C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❌ Elasticsearch / vector search</w:t>
            </w:r>
          </w:p>
          <w:p w14:paraId="1F777C1B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❌ JPA rewrite</w:t>
            </w:r>
          </w:p>
          <w:p w14:paraId="45E0D613" w14:textId="77777777" w:rsidR="00BD7CBC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❌ Required multi-table redesign</w:t>
            </w:r>
          </w:p>
        </w:tc>
      </w:tr>
    </w:tbl>
    <w:p w14:paraId="497B9E72" w14:textId="77777777" w:rsidR="00BD7CBC" w:rsidRDefault="00BD7CBC">
      <w:pPr>
        <w:spacing w:after="40"/>
      </w:pPr>
    </w:p>
    <w:p w14:paraId="267A593A" w14:textId="77777777" w:rsidR="00BD7CBC" w:rsidRDefault="00000000">
      <w:r>
        <w:lastRenderedPageBreak/>
        <w:t>Your entire toolbox is: query params + MyBatis Plus conditional/page queries + a clear payload. It is enough — and it is the thinking, not the engine, that transfers later.</w:t>
      </w:r>
    </w:p>
    <w:p w14:paraId="3EBDC96E" w14:textId="77777777" w:rsidR="00BD7CBC" w:rsidRDefault="00000000">
      <w:pPr>
        <w:pStyle w:val="1"/>
      </w:pPr>
      <w:r>
        <w:t>11. Bridge Forward</w:t>
      </w:r>
    </w:p>
    <w:p w14:paraId="11E5661E" w14:textId="77777777" w:rsidR="00BD7CBC" w:rsidRDefault="00000000">
      <w:r>
        <w:t>Discovery APIs are ready.</w:t>
      </w:r>
    </w:p>
    <w:p w14:paraId="288B489E" w14:textId="77777777" w:rsidR="00BD7CBC" w:rsidRDefault="00000000">
      <w:pPr>
        <w:pStyle w:val="CodeBlock"/>
      </w:pPr>
      <w:r>
        <w:t>GET /messages?keyword=...&amp;page=...&amp;size=...</w:t>
      </w:r>
    </w:p>
    <w:p w14:paraId="026DA653" w14:textId="77777777" w:rsidR="00BD7CBC" w:rsidRDefault="00000000">
      <w:pPr>
        <w:pStyle w:val="CodeBlock"/>
      </w:pPr>
      <w:r>
        <w:t xml:space="preserve">        ↓</w:t>
      </w:r>
    </w:p>
    <w:p w14:paraId="43927839" w14:textId="77777777" w:rsidR="00BD7CBC" w:rsidRDefault="00000000">
      <w:pPr>
        <w:pStyle w:val="CodeBlock"/>
      </w:pPr>
      <w:r>
        <w:t>(a question, not yet answered)</w:t>
      </w:r>
    </w:p>
    <w:p w14:paraId="651AF3C8" w14:textId="77777777" w:rsidR="00BD7CBC" w:rsidRDefault="00BD7CBC">
      <w:pPr>
        <w:spacing w:after="40"/>
      </w:pPr>
    </w:p>
    <w:p w14:paraId="56071EAA" w14:textId="77777777" w:rsidR="00BD7CBC" w:rsidRDefault="00000000">
      <w:r>
        <w:t>Carry this question out of the week — do not answer it yet:</w:t>
      </w:r>
    </w:p>
    <w:p w14:paraId="6A3045E2" w14:textId="77777777" w:rsidR="00BD7CBC" w:rsidRDefault="00000000">
      <w:pPr>
        <w:pStyle w:val="af5"/>
      </w:pPr>
      <w:r>
        <w:t>These APIs can now answer "find it" and "show me a window".</w:t>
      </w:r>
      <w:r>
        <w:br/>
        <w:t>But who will ask? A person with an HTTP client can.</w:t>
      </w:r>
      <w:r>
        <w:br/>
        <w:t>What if MyBlog's memory had a face that anyone could talk to —</w:t>
      </w:r>
      <w:r>
        <w:br/>
        <w:t>and is the backend actually ready for one?</w:t>
      </w:r>
    </w:p>
    <w:p w14:paraId="58F5DF0B" w14:textId="77777777" w:rsidR="00BD7CBC" w:rsidRDefault="00000000">
      <w:pPr>
        <w:pStyle w:val="CodeBlock"/>
      </w:pPr>
      <w:r>
        <w:t>Week 07: Discovery</w:t>
      </w:r>
    </w:p>
    <w:p w14:paraId="6B7A9112" w14:textId="77777777" w:rsidR="00BD7CBC" w:rsidRDefault="00000000">
      <w:pPr>
        <w:pStyle w:val="CodeBlock"/>
      </w:pPr>
      <w:r>
        <w:t>Later:   a face can bind to these APIs</w:t>
      </w:r>
    </w:p>
    <w:p w14:paraId="581C44D7" w14:textId="77777777" w:rsidR="00BD7CBC" w:rsidRDefault="00BD7CBC">
      <w:pPr>
        <w:spacing w:after="40"/>
      </w:pPr>
    </w:p>
    <w:p w14:paraId="4F89DC1F" w14:textId="77777777" w:rsidR="00BD7CBC" w:rsidRDefault="00000000">
      <w:r>
        <w:t>Do not build Vue in this lab.</w:t>
      </w:r>
    </w:p>
    <w:p w14:paraId="76CE804D" w14:textId="77777777" w:rsidR="00BD7CBC" w:rsidRDefault="00000000">
      <w:r>
        <w:rPr>
          <w:i/>
        </w:rPr>
        <w:t>Detailed troubleshooting: `common-bugs.md` · Mission and evaluation: `mission.md`, `assessment.md` · AI templates: `prompts/`.</w:t>
      </w:r>
    </w:p>
    <w:sectPr w:rsidR="00BD7CBC" w:rsidSect="00034616">
      <w:footerReference w:type="default" r:id="rId16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58308" w14:textId="77777777" w:rsidR="0022616B" w:rsidRDefault="0022616B">
      <w:pPr>
        <w:spacing w:after="0" w:line="240" w:lineRule="auto"/>
      </w:pPr>
      <w:r>
        <w:separator/>
      </w:r>
    </w:p>
  </w:endnote>
  <w:endnote w:type="continuationSeparator" w:id="0">
    <w:p w14:paraId="31D34BCF" w14:textId="77777777" w:rsidR="0022616B" w:rsidRDefault="002261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A435F" w14:textId="77777777" w:rsidR="00BD7CBC" w:rsidRDefault="00000000">
    <w:pPr>
      <w:pStyle w:val="a7"/>
      <w:jc w:val="center"/>
    </w:pPr>
    <w:r>
      <w:rPr>
        <w:color w:val="595959"/>
        <w:sz w:val="18"/>
      </w:rPr>
      <w:t xml:space="preserve">Web Programming (AI Native) · Week 07 Lab · MyBlog   | 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>PAGE</w:instrText>
    </w:r>
    <w:r>
      <w:rPr>
        <w:color w:val="595959"/>
        <w:sz w:val="18"/>
      </w:rPr>
      <w:fldChar w:fldCharType="separate"/>
    </w:r>
    <w:r w:rsidR="00FF4858">
      <w:rPr>
        <w:noProof/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7EC02" w14:textId="77777777" w:rsidR="0022616B" w:rsidRDefault="0022616B">
      <w:pPr>
        <w:spacing w:after="0" w:line="240" w:lineRule="auto"/>
      </w:pPr>
      <w:r>
        <w:separator/>
      </w:r>
    </w:p>
  </w:footnote>
  <w:footnote w:type="continuationSeparator" w:id="0">
    <w:p w14:paraId="7A30D919" w14:textId="77777777" w:rsidR="0022616B" w:rsidRDefault="002261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5818354">
    <w:abstractNumId w:val="8"/>
  </w:num>
  <w:num w:numId="2" w16cid:durableId="1138720013">
    <w:abstractNumId w:val="6"/>
  </w:num>
  <w:num w:numId="3" w16cid:durableId="1601137401">
    <w:abstractNumId w:val="5"/>
  </w:num>
  <w:num w:numId="4" w16cid:durableId="1596478597">
    <w:abstractNumId w:val="4"/>
  </w:num>
  <w:num w:numId="5" w16cid:durableId="1767847025">
    <w:abstractNumId w:val="7"/>
  </w:num>
  <w:num w:numId="6" w16cid:durableId="1792941336">
    <w:abstractNumId w:val="3"/>
  </w:num>
  <w:num w:numId="7" w16cid:durableId="1809546361">
    <w:abstractNumId w:val="2"/>
  </w:num>
  <w:num w:numId="8" w16cid:durableId="170874256">
    <w:abstractNumId w:val="1"/>
  </w:num>
  <w:num w:numId="9" w16cid:durableId="580868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16B"/>
    <w:rsid w:val="0029639D"/>
    <w:rsid w:val="00326F90"/>
    <w:rsid w:val="006E74C8"/>
    <w:rsid w:val="0092478D"/>
    <w:rsid w:val="00AA1D8D"/>
    <w:rsid w:val="00B47730"/>
    <w:rsid w:val="00BD7CBC"/>
    <w:rsid w:val="00CB0664"/>
    <w:rsid w:val="00FC693F"/>
    <w:rsid w:val="00FF4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9E3ED"/>
  <w14:defaultImageDpi w14:val="300"/>
  <w15:docId w15:val="{A0CCD06B-EA61-4210-A0BD-09D146495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pPr>
      <w:ind w:left="340"/>
    </w:pPr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a1"/>
    <w:pPr>
      <w:pBdr>
        <w:top w:val="single" w:sz="4" w:space="3" w:color="D0D0D0"/>
        <w:left w:val="single" w:sz="4" w:space="3" w:color="D0D0D0"/>
        <w:bottom w:val="single" w:sz="4" w:space="3" w:color="D0D0D0"/>
        <w:right w:val="single" w:sz="4" w:space="3" w:color="D0D0D0"/>
      </w:pBdr>
      <w:shd w:val="clear" w:color="auto" w:fill="F4F4F4"/>
      <w:spacing w:after="0" w:line="240" w:lineRule="auto"/>
    </w:pPr>
    <w:rPr>
      <w:rFonts w:ascii="Consolas" w:eastAsia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16</Pages>
  <Words>2565</Words>
  <Characters>15369</Characters>
  <Application>Microsoft Office Word</Application>
  <DocSecurity>0</DocSecurity>
  <Lines>548</Lines>
  <Paragraphs>459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Yitong Wang</cp:lastModifiedBy>
  <cp:revision>2</cp:revision>
  <dcterms:created xsi:type="dcterms:W3CDTF">2013-12-23T23:15:00Z</dcterms:created>
  <dcterms:modified xsi:type="dcterms:W3CDTF">2026-10-28T11:31:00Z</dcterms:modified>
  <cp:category/>
</cp:coreProperties>
</file>