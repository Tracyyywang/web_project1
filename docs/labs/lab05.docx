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47BF" w14:textId="77777777" w:rsidR="004B4757" w:rsidRDefault="004B4757"/>
    <w:p w14:paraId="38701F10" w14:textId="77777777" w:rsidR="004B4757" w:rsidRDefault="004B4757"/>
    <w:p w14:paraId="406476E3" w14:textId="77777777" w:rsidR="004B4757" w:rsidRDefault="004B4757"/>
    <w:p w14:paraId="6931C6A4" w14:textId="77777777" w:rsidR="004B4757" w:rsidRDefault="004B4757"/>
    <w:p w14:paraId="359E7C29" w14:textId="77777777" w:rsidR="004B4757" w:rsidRDefault="004B4757"/>
    <w:p w14:paraId="1C0E1108" w14:textId="77777777" w:rsidR="004B4757" w:rsidRDefault="00000000">
      <w:pPr>
        <w:jc w:val="center"/>
      </w:pPr>
      <w:r>
        <w:rPr>
          <w:b/>
          <w:color w:val="1F3864"/>
          <w:sz w:val="72"/>
        </w:rPr>
        <w:t>Week 05 Lab</w:t>
      </w:r>
    </w:p>
    <w:p w14:paraId="62B0151B" w14:textId="77777777" w:rsidR="004B4757" w:rsidRDefault="00000000">
      <w:pPr>
        <w:jc w:val="center"/>
      </w:pPr>
      <w:r>
        <w:rPr>
          <w:color w:val="1F3864"/>
          <w:sz w:val="40"/>
        </w:rPr>
        <w:t>I Have Structure</w:t>
      </w:r>
    </w:p>
    <w:p w14:paraId="1826854D" w14:textId="77777777" w:rsidR="004B4757" w:rsidRDefault="00000000">
      <w:pPr>
        <w:jc w:val="center"/>
      </w:pPr>
      <w:r>
        <w:rPr>
          <w:color w:val="595959"/>
          <w:sz w:val="24"/>
        </w:rPr>
        <w:t>Capability: Structure</w:t>
      </w:r>
      <w:r>
        <w:rPr>
          <w:color w:val="595959"/>
          <w:sz w:val="24"/>
        </w:rPr>
        <w:br/>
        <w:t>Technology: Controller / Service / Repository · @Service / @Repository · Constructor Injection (IoC/DI) · In-Memory Repository</w:t>
      </w:r>
    </w:p>
    <w:p w14:paraId="18D4A24F" w14:textId="77777777" w:rsidR="004B4757" w:rsidRDefault="004B475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4B4757" w14:paraId="1865E195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063612E" w14:textId="77777777" w:rsidR="004B4757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6F93E931" w14:textId="77777777" w:rsidR="004B4757" w:rsidRDefault="00000000">
            <w:r>
              <w:rPr>
                <w:sz w:val="21"/>
              </w:rPr>
              <w:t>Web Programming (AI Native)</w:t>
            </w:r>
          </w:p>
        </w:tc>
      </w:tr>
      <w:tr w:rsidR="004B4757" w14:paraId="48D2B44C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178BD072" w14:textId="77777777" w:rsidR="004B4757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69C86B8B" w14:textId="77777777" w:rsidR="004B4757" w:rsidRDefault="00000000">
            <w:r>
              <w:rPr>
                <w:sz w:val="21"/>
              </w:rPr>
              <w:t>MyBlog</w:t>
            </w:r>
          </w:p>
        </w:tc>
      </w:tr>
      <w:tr w:rsidR="004B4757" w14:paraId="799A17B7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65BAAAA" w14:textId="77777777" w:rsidR="004B4757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15AF1A8C" w14:textId="77777777" w:rsidR="004B4757" w:rsidRDefault="00000000">
            <w:r>
              <w:rPr>
                <w:sz w:val="21"/>
              </w:rPr>
              <w:t>05 — I Have Structure / Mission 05: My Blog Learns Organization</w:t>
            </w:r>
          </w:p>
        </w:tc>
      </w:tr>
      <w:tr w:rsidR="004B4757" w14:paraId="530FE5D5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278CC3CA" w14:textId="77777777" w:rsidR="004B4757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5E3FDD0B" w14:textId="77777777" w:rsidR="004B4757" w:rsidRDefault="00000000">
            <w:r>
              <w:rPr>
                <w:sz w:val="21"/>
              </w:rPr>
              <w:t>approximately 70 minutes</w:t>
            </w:r>
          </w:p>
        </w:tc>
      </w:tr>
    </w:tbl>
    <w:p w14:paraId="23F0F95E" w14:textId="77777777" w:rsidR="004B4757" w:rsidRDefault="004B4757"/>
    <w:p w14:paraId="6E9B4E95" w14:textId="77777777" w:rsidR="004B4757" w:rsidRDefault="004B4757"/>
    <w:p w14:paraId="57229640" w14:textId="77777777" w:rsidR="004B4757" w:rsidRDefault="004B4757"/>
    <w:p w14:paraId="64EAF348" w14:textId="77777777" w:rsidR="004B4757" w:rsidRDefault="00000000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24840FC9" w14:textId="77777777" w:rsidR="004B4757" w:rsidRDefault="00000000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795E6ACE" w14:textId="77777777" w:rsidR="004B4757" w:rsidRDefault="00000000">
      <w:pPr>
        <w:spacing w:after="280"/>
        <w:jc w:val="center"/>
      </w:pPr>
      <w:r>
        <w:rPr>
          <w:sz w:val="23"/>
        </w:rPr>
        <w:t>Date:  ______________________________</w:t>
      </w:r>
    </w:p>
    <w:p w14:paraId="36346A68" w14:textId="77777777" w:rsidR="004B4757" w:rsidRDefault="00000000">
      <w:r>
        <w:br w:type="page"/>
      </w:r>
    </w:p>
    <w:p w14:paraId="13E2DE24" w14:textId="77777777" w:rsidR="004B4757" w:rsidRDefault="00000000">
      <w:r>
        <w:rPr>
          <w:b/>
          <w:color w:val="1F3864"/>
          <w:sz w:val="28"/>
        </w:rPr>
        <w:lastRenderedPageBreak/>
        <w:t>Contents</w:t>
      </w:r>
    </w:p>
    <w:p w14:paraId="0170D410" w14:textId="77777777" w:rsidR="004B4757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60841A24" w14:textId="77777777" w:rsidR="004B4757" w:rsidRDefault="004B475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64B14C71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46EBB6FD" w14:textId="77777777" w:rsidR="004B4757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5BD7DA08" w14:textId="77777777" w:rsidR="004B4757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Complete it during and after the teacher's live demonstration.</w:t>
            </w:r>
          </w:p>
          <w:p w14:paraId="02D441BF" w14:textId="77777777" w:rsidR="004B4757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(Week05 baseline — unchanged). This expanded manual adds an explicit overview, starting-state verification with backup, evidence map, and completion checklist; the full Level 1 → 2 → 3 chain, the break-</w:t>
            </w:r>
            <w:r>
              <w:rPr>
                <w:rFonts w:ascii="Consolas" w:eastAsia="Consolas" w:hAnsi="Consolas"/>
                <w:sz w:val="20"/>
              </w:rPr>
              <w:t>@Service</w:t>
            </w:r>
            <w:r>
              <w:t xml:space="preserve"> experiment, the AI refactor review, and all checkpoints from the baseline are preserved.</w:t>
            </w:r>
          </w:p>
          <w:p w14:paraId="23EAF1E3" w14:textId="77777777" w:rsidR="004B4757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(evaluation)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templates)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, </w:t>
            </w:r>
            <w:r>
              <w:rPr>
                <w:rFonts w:ascii="Consolas" w:eastAsia="Consolas" w:hAnsi="Consolas"/>
                <w:sz w:val="20"/>
              </w:rPr>
              <w:t>homework.md</w:t>
            </w:r>
            <w:r>
              <w:t xml:space="preserve"> (submission).</w:t>
            </w:r>
          </w:p>
          <w:p w14:paraId="074E5F79" w14:textId="77777777" w:rsidR="004B4757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experience-before-explanation.</w:t>
            </w:r>
          </w:p>
        </w:tc>
      </w:tr>
    </w:tbl>
    <w:p w14:paraId="00CE80B1" w14:textId="77777777" w:rsidR="004B4757" w:rsidRDefault="004B4757">
      <w:pPr>
        <w:spacing w:after="40"/>
      </w:pPr>
    </w:p>
    <w:p w14:paraId="0D2BC086" w14:textId="77777777" w:rsidR="004B4757" w:rsidRDefault="00000000">
      <w:r>
        <w:br w:type="page"/>
      </w:r>
    </w:p>
    <w:p w14:paraId="62858D53" w14:textId="77777777" w:rsidR="004B4757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4B4757" w14:paraId="30EBB087" w14:textId="77777777">
        <w:tc>
          <w:tcPr>
            <w:tcW w:w="4706" w:type="dxa"/>
            <w:shd w:val="clear" w:color="auto" w:fill="D9E2F3"/>
          </w:tcPr>
          <w:p w14:paraId="388B9AC8" w14:textId="77777777" w:rsidR="004B4757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5EBDC2EC" w14:textId="77777777" w:rsidR="004B4757" w:rsidRDefault="00000000">
            <w:r>
              <w:rPr>
                <w:b/>
                <w:sz w:val="20"/>
              </w:rPr>
              <w:t>This Lab</w:t>
            </w:r>
          </w:p>
        </w:tc>
      </w:tr>
      <w:tr w:rsidR="004B4757" w14:paraId="7F7F28A1" w14:textId="77777777">
        <w:tc>
          <w:tcPr>
            <w:tcW w:w="4706" w:type="dxa"/>
          </w:tcPr>
          <w:p w14:paraId="5CDFE7E2" w14:textId="77777777" w:rsidR="004B4757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14CFB5D3" w14:textId="77777777" w:rsidR="004B4757" w:rsidRDefault="00000000">
            <w:r>
              <w:rPr>
                <w:b/>
                <w:sz w:val="20"/>
              </w:rPr>
              <w:t>Structure</w:t>
            </w:r>
            <w:r>
              <w:rPr>
                <w:sz w:val="20"/>
              </w:rPr>
              <w:t xml:space="preserve"> — MyBlog's internals become organized: responsibilities live in clear layers, behavior stays identical</w:t>
            </w:r>
          </w:p>
        </w:tc>
      </w:tr>
      <w:tr w:rsidR="004B4757" w14:paraId="1D5E2D50" w14:textId="77777777">
        <w:tc>
          <w:tcPr>
            <w:tcW w:w="4706" w:type="dxa"/>
          </w:tcPr>
          <w:p w14:paraId="4C46A58B" w14:textId="77777777" w:rsidR="004B4757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4D49A57B" w14:textId="77777777" w:rsidR="004B4757" w:rsidRDefault="00000000">
            <w:r>
              <w:rPr>
                <w:sz w:val="20"/>
              </w:rPr>
              <w:t>Why does my code become difficult to maintain — and how do I fix it without breaking anything?</w:t>
            </w:r>
          </w:p>
        </w:tc>
      </w:tr>
      <w:tr w:rsidR="004B4757" w14:paraId="1DCFFA2B" w14:textId="77777777">
        <w:tc>
          <w:tcPr>
            <w:tcW w:w="4706" w:type="dxa"/>
          </w:tcPr>
          <w:p w14:paraId="40FD106F" w14:textId="77777777" w:rsidR="004B4757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476C38E8" w14:textId="77777777" w:rsidR="004B4757" w:rsidRDefault="00000000">
            <w:r>
              <w:rPr>
                <w:sz w:val="20"/>
              </w:rPr>
              <w:t xml:space="preserve">Controller / Service / Repository layering · </w:t>
            </w:r>
            <w:r>
              <w:rPr>
                <w:rFonts w:ascii="Consolas" w:eastAsia="Consolas" w:hAnsi="Consolas"/>
                <w:sz w:val="20"/>
              </w:rPr>
              <w:t>@Service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sz w:val="20"/>
              </w:rPr>
              <w:t>@Repository</w:t>
            </w:r>
            <w:r>
              <w:rPr>
                <w:sz w:val="20"/>
              </w:rPr>
              <w:t xml:space="preserve"> · constructor injection (IoC/DI, beginner) · in-memory repository implementation · HTTP client re-testing</w:t>
            </w:r>
          </w:p>
        </w:tc>
      </w:tr>
      <w:tr w:rsidR="004B4757" w14:paraId="652B2D27" w14:textId="77777777">
        <w:tc>
          <w:tcPr>
            <w:tcW w:w="4706" w:type="dxa"/>
          </w:tcPr>
          <w:p w14:paraId="4EBD0DF3" w14:textId="77777777" w:rsidR="004B4757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45CD044F" w14:textId="77777777" w:rsidR="004B4757" w:rsidRDefault="00000000">
            <w:r>
              <w:rPr>
                <w:sz w:val="20"/>
              </w:rPr>
              <w:t xml:space="preserve">Your </w:t>
            </w:r>
            <w:r>
              <w:rPr>
                <w:b/>
                <w:sz w:val="20"/>
              </w:rPr>
              <w:t>Week04 project</w:t>
            </w:r>
            <w:r>
              <w:rPr>
                <w:sz w:val="20"/>
              </w:rPr>
              <w:t xml:space="preserve">: </w:t>
            </w:r>
            <w:r>
              <w:rPr>
                <w:rFonts w:ascii="Consolas" w:eastAsia="Consolas" w:hAnsi="Consolas"/>
                <w:sz w:val="20"/>
              </w:rPr>
              <w:t>POST /messages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</w:rPr>
              <w:t>GET /messages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</w:rPr>
              <w:t>GET /messages/{id}</w:t>
            </w:r>
            <w:r>
              <w:rPr>
                <w:sz w:val="20"/>
              </w:rPr>
              <w:t xml:space="preserve"> all work; the message logic lives in a crowded Controller; storage is an in-memory </w:t>
            </w:r>
            <w:r>
              <w:rPr>
                <w:rFonts w:ascii="Consolas" w:eastAsia="Consolas" w:hAnsi="Consolas"/>
                <w:sz w:val="20"/>
              </w:rPr>
              <w:t>List</w:t>
            </w:r>
          </w:p>
        </w:tc>
      </w:tr>
      <w:tr w:rsidR="004B4757" w14:paraId="1596C99E" w14:textId="77777777">
        <w:tc>
          <w:tcPr>
            <w:tcW w:w="4706" w:type="dxa"/>
          </w:tcPr>
          <w:p w14:paraId="447024EF" w14:textId="77777777" w:rsidR="004B4757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1D45B0A7" w14:textId="77777777" w:rsidR="004B4757" w:rsidRDefault="00000000">
            <w:r>
              <w:rPr>
                <w:sz w:val="20"/>
              </w:rPr>
              <w:t xml:space="preserve">Same project, same behavior: thin </w:t>
            </w:r>
            <w:r>
              <w:rPr>
                <w:rFonts w:ascii="Consolas" w:eastAsia="Consolas" w:hAnsi="Consolas"/>
                <w:sz w:val="20"/>
              </w:rPr>
              <w:t>MessageController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eastAsia="Consolas" w:hAnsi="Consolas"/>
                <w:sz w:val="20"/>
              </w:rPr>
              <w:t>MessageService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eastAsia="Consolas" w:hAnsi="Consolas"/>
                <w:sz w:val="20"/>
              </w:rPr>
              <w:t>MessageRepository</w:t>
            </w:r>
            <w:r>
              <w:rPr>
                <w:sz w:val="20"/>
              </w:rPr>
              <w:t xml:space="preserve"> (in-memory impl) wired by constructor injection; structure applied to one personal area</w:t>
            </w:r>
          </w:p>
        </w:tc>
      </w:tr>
      <w:tr w:rsidR="004B4757" w14:paraId="58BE0B7C" w14:textId="77777777">
        <w:tc>
          <w:tcPr>
            <w:tcW w:w="4706" w:type="dxa"/>
          </w:tcPr>
          <w:p w14:paraId="54C168CC" w14:textId="77777777" w:rsidR="004B4757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1ADE2F01" w14:textId="77777777" w:rsidR="004B4757" w:rsidRDefault="00000000">
            <w:r>
              <w:rPr>
                <w:sz w:val="20"/>
              </w:rPr>
              <w:t>~70 min in class</w:t>
            </w:r>
          </w:p>
        </w:tc>
      </w:tr>
      <w:tr w:rsidR="004B4757" w14:paraId="010BF6BC" w14:textId="77777777">
        <w:tc>
          <w:tcPr>
            <w:tcW w:w="4706" w:type="dxa"/>
          </w:tcPr>
          <w:p w14:paraId="0DCB70E3" w14:textId="77777777" w:rsidR="004B4757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50B669F7" w14:textId="77777777" w:rsidR="004B4757" w:rsidRDefault="00000000">
            <w:r>
              <w:rPr>
                <w:sz w:val="20"/>
              </w:rPr>
              <w:t>§7 — before/after structure note, post-refactor HTTP evidence, break-</w:t>
            </w:r>
            <w:r>
              <w:rPr>
                <w:rFonts w:ascii="Consolas" w:eastAsia="Consolas" w:hAnsi="Consolas"/>
                <w:sz w:val="20"/>
              </w:rPr>
              <w:t>@Service</w:t>
            </w:r>
            <w:r>
              <w:rPr>
                <w:sz w:val="20"/>
              </w:rPr>
              <w:t xml:space="preserve"> record, AI review log, reflection</w:t>
            </w:r>
          </w:p>
        </w:tc>
      </w:tr>
    </w:tbl>
    <w:p w14:paraId="43054125" w14:textId="77777777" w:rsidR="004B4757" w:rsidRDefault="004B4757">
      <w:pPr>
        <w:spacing w:after="40"/>
      </w:pPr>
    </w:p>
    <w:p w14:paraId="3BA100C9" w14:textId="77777777" w:rsidR="004B4757" w:rsidRDefault="00000000">
      <w:pPr>
        <w:pStyle w:val="21"/>
      </w:pPr>
      <w:r>
        <w:t>The transformation</w:t>
      </w:r>
    </w:p>
    <w:p w14:paraId="2AA7E3E1" w14:textId="77777777" w:rsidR="004B4757" w:rsidRDefault="00000000">
      <w:pPr>
        <w:pStyle w:val="CodeBlock"/>
      </w:pPr>
      <w:r>
        <w:t>Week 04: Controller { HTTP + validation + list + logic + responses }   (works — but crowded)</w:t>
      </w:r>
    </w:p>
    <w:p w14:paraId="05DE05CF" w14:textId="77777777" w:rsidR="004B4757" w:rsidRDefault="00000000">
      <w:pPr>
        <w:pStyle w:val="CodeBlock"/>
      </w:pPr>
      <w:r>
        <w:t xml:space="preserve">    ↓</w:t>
      </w:r>
    </w:p>
    <w:p w14:paraId="31918C39" w14:textId="77777777" w:rsidR="004B4757" w:rsidRDefault="00000000">
      <w:pPr>
        <w:pStyle w:val="CodeBlock"/>
      </w:pPr>
      <w:r>
        <w:t>Week 05: Controller → talks to the Web</w:t>
      </w:r>
    </w:p>
    <w:p w14:paraId="37BD3F20" w14:textId="77777777" w:rsidR="004B4757" w:rsidRDefault="00000000">
      <w:pPr>
        <w:pStyle w:val="CodeBlock"/>
      </w:pPr>
      <w:r>
        <w:t xml:space="preserve">         Service    → makes decisions</w:t>
      </w:r>
    </w:p>
    <w:p w14:paraId="722B6EFC" w14:textId="77777777" w:rsidR="004B4757" w:rsidRDefault="00000000">
      <w:pPr>
        <w:pStyle w:val="CodeBlock"/>
      </w:pPr>
      <w:r>
        <w:t xml:space="preserve">         Repository → holds and finds data</w:t>
      </w:r>
    </w:p>
    <w:p w14:paraId="074DBAE0" w14:textId="77777777" w:rsidR="004B4757" w:rsidRDefault="00000000">
      <w:pPr>
        <w:pStyle w:val="CodeBlock"/>
      </w:pPr>
      <w:r>
        <w:t xml:space="preserve">         (same API. same behavior. different insides.)</w:t>
      </w:r>
    </w:p>
    <w:p w14:paraId="4C06EAA2" w14:textId="77777777" w:rsidR="004B4757" w:rsidRDefault="004B4757">
      <w:pPr>
        <w:spacing w:after="40"/>
      </w:pPr>
    </w:p>
    <w:p w14:paraId="406418BA" w14:textId="77777777" w:rsidR="004B4757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5B15632C" w14:textId="77777777" w:rsidR="004B4757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5E8A7363" w14:textId="77777777" w:rsidR="004B4757" w:rsidRDefault="00000000">
      <w:pPr>
        <w:pStyle w:val="21"/>
      </w:pPr>
      <w:r>
        <w:t>What proves success this week</w:t>
      </w:r>
    </w:p>
    <w:p w14:paraId="00798618" w14:textId="77777777" w:rsidR="004B4757" w:rsidRDefault="00000000">
      <w:r>
        <w:t xml:space="preserve">The capability is </w:t>
      </w:r>
      <w:r>
        <w:rPr>
          <w:i/>
        </w:rPr>
        <w:t>structure</w:t>
      </w:r>
      <w:r>
        <w:t xml:space="preserve">. This week is unusual: </w:t>
      </w:r>
      <w:r>
        <w:rPr>
          <w:b/>
        </w:rPr>
        <w:t>the behavior must NOT change.</w:t>
      </w:r>
      <w:r>
        <w:t xml:space="preserve"> So neither "it compiles" nor "it returns 200" is proof — your project did both </w:t>
      </w:r>
      <w:r>
        <w:rPr>
          <w:i/>
        </w:rPr>
        <w:t>before</w:t>
      </w:r>
      <w:r>
        <w:t xml:space="preserve"> the refactor. Your proof has three parts:</w:t>
      </w:r>
    </w:p>
    <w:p w14:paraId="5119F420" w14:textId="77777777" w:rsidR="004B4757" w:rsidRDefault="00000000">
      <w:pPr>
        <w:pStyle w:val="CodeBlock"/>
      </w:pPr>
      <w:r>
        <w:t>Part 1 — Behavior preserved:</w:t>
      </w:r>
    </w:p>
    <w:p w14:paraId="6BB74C4F" w14:textId="77777777" w:rsidR="004B4757" w:rsidRDefault="00000000">
      <w:pPr>
        <w:pStyle w:val="CodeBlock"/>
      </w:pPr>
      <w:r>
        <w:t xml:space="preserve">         send the SAME requests as before the refactor</w:t>
      </w:r>
    </w:p>
    <w:p w14:paraId="71F77273" w14:textId="77777777" w:rsidR="004B4757" w:rsidRDefault="00000000">
      <w:pPr>
        <w:pStyle w:val="CodeBlock"/>
      </w:pPr>
      <w:r>
        <w:t xml:space="preserve">         → POST /messages, GET /messages, GET /messages/{id}</w:t>
      </w:r>
    </w:p>
    <w:p w14:paraId="3CEE9A71" w14:textId="77777777" w:rsidR="004B4757" w:rsidRDefault="00000000">
      <w:pPr>
        <w:pStyle w:val="CodeBlock"/>
      </w:pPr>
      <w:r>
        <w:t xml:space="preserve">         → same responses as Week04</w:t>
      </w:r>
    </w:p>
    <w:p w14:paraId="28A7B3D9" w14:textId="77777777" w:rsidR="004B4757" w:rsidRDefault="00000000">
      <w:pPr>
        <w:pStyle w:val="CodeBlock"/>
      </w:pPr>
      <w:r>
        <w:t>Part 2 — Boundaries visible:</w:t>
      </w:r>
    </w:p>
    <w:p w14:paraId="44AB5AA8" w14:textId="77777777" w:rsidR="004B4757" w:rsidRDefault="00000000">
      <w:pPr>
        <w:pStyle w:val="CodeBlock"/>
      </w:pPr>
      <w:r>
        <w:t xml:space="preserve">         Controller is thin; Service holds decisions;</w:t>
      </w:r>
    </w:p>
    <w:p w14:paraId="7CC1BC2A" w14:textId="77777777" w:rsidR="004B4757" w:rsidRDefault="00000000">
      <w:pPr>
        <w:pStyle w:val="CodeBlock"/>
      </w:pPr>
      <w:r>
        <w:t xml:space="preserve">         Repository holds storage — you can point at each</w:t>
      </w:r>
    </w:p>
    <w:p w14:paraId="2F5C8EFF" w14:textId="77777777" w:rsidR="004B4757" w:rsidRDefault="00000000">
      <w:pPr>
        <w:pStyle w:val="CodeBlock"/>
      </w:pPr>
      <w:r>
        <w:t>Part 3 — Boundaries explainable:</w:t>
      </w:r>
    </w:p>
    <w:p w14:paraId="0CE68A4E" w14:textId="77777777" w:rsidR="004B4757" w:rsidRDefault="00000000">
      <w:pPr>
        <w:pStyle w:val="CodeBlock"/>
      </w:pPr>
      <w:r>
        <w:t xml:space="preserve">         one sentence per layer, in your own words</w:t>
      </w:r>
    </w:p>
    <w:p w14:paraId="0354989F" w14:textId="77777777" w:rsidR="004B4757" w:rsidRDefault="00000000">
      <w:pPr>
        <w:pStyle w:val="CodeBlock"/>
      </w:pPr>
      <w:r>
        <w:t xml:space="preserve">         + you can answer: "If behavior didn't change, why refactor?"</w:t>
      </w:r>
    </w:p>
    <w:p w14:paraId="5F6FCDC6" w14:textId="77777777" w:rsidR="004B4757" w:rsidRDefault="004B4757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12B9AE94" w14:textId="77777777">
        <w:trPr>
          <w:jc w:val="center"/>
        </w:trPr>
        <w:tc>
          <w:tcPr>
            <w:tcW w:w="9411" w:type="dxa"/>
            <w:shd w:val="clear" w:color="auto" w:fill="FFE2B7"/>
          </w:tcPr>
          <w:p w14:paraId="5F35FFBE" w14:textId="77777777" w:rsidR="004B4757" w:rsidRDefault="00000000">
            <w:r>
              <w:rPr>
                <w:b/>
                <w:color w:val="404040"/>
                <w:sz w:val="18"/>
              </w:rPr>
              <w:lastRenderedPageBreak/>
              <w:t>KEY IDEA</w:t>
            </w:r>
          </w:p>
          <w:p w14:paraId="35A11290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[KEY: A refactoring week is proven by sameness outside and difference inside.</w:t>
            </w:r>
          </w:p>
          <w:p w14:paraId="7F51DF6C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Same requests → same responses = behavior preserved.</w:t>
            </w:r>
          </w:p>
          <w:p w14:paraId="02F52C85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Pointable, explainable layers = structure gained. Both halves required.]</w:t>
            </w:r>
          </w:p>
        </w:tc>
      </w:tr>
    </w:tbl>
    <w:p w14:paraId="786B2973" w14:textId="77777777" w:rsidR="004B4757" w:rsidRDefault="004B4757">
      <w:pPr>
        <w:spacing w:after="40"/>
      </w:pPr>
    </w:p>
    <w:p w14:paraId="42220EC6" w14:textId="77777777" w:rsidR="004B4757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4B4757" w14:paraId="1C0CD73C" w14:textId="77777777">
        <w:tc>
          <w:tcPr>
            <w:tcW w:w="4706" w:type="dxa"/>
            <w:shd w:val="clear" w:color="auto" w:fill="D9E2F3"/>
          </w:tcPr>
          <w:p w14:paraId="2F9D8E48" w14:textId="77777777" w:rsidR="004B4757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4A683D84" w14:textId="77777777" w:rsidR="004B4757" w:rsidRDefault="00000000">
            <w:r>
              <w:rPr>
                <w:b/>
                <w:sz w:val="20"/>
              </w:rPr>
              <w:t>Time</w:t>
            </w:r>
          </w:p>
        </w:tc>
      </w:tr>
      <w:tr w:rsidR="004B4757" w14:paraId="2DA8CB3A" w14:textId="77777777">
        <w:tc>
          <w:tcPr>
            <w:tcW w:w="4706" w:type="dxa"/>
          </w:tcPr>
          <w:p w14:paraId="33A9C9F3" w14:textId="77777777" w:rsidR="004B4757" w:rsidRDefault="00000000">
            <w:r>
              <w:rPr>
                <w:sz w:val="20"/>
              </w:rPr>
              <w:t>Intro + environment check</w:t>
            </w:r>
          </w:p>
        </w:tc>
        <w:tc>
          <w:tcPr>
            <w:tcW w:w="4706" w:type="dxa"/>
          </w:tcPr>
          <w:p w14:paraId="13B54F1D" w14:textId="77777777" w:rsidR="004B4757" w:rsidRDefault="00000000">
            <w:r>
              <w:rPr>
                <w:sz w:val="20"/>
              </w:rPr>
              <w:t>5 min</w:t>
            </w:r>
          </w:p>
        </w:tc>
      </w:tr>
      <w:tr w:rsidR="004B4757" w14:paraId="3CC35FB6" w14:textId="77777777">
        <w:tc>
          <w:tcPr>
            <w:tcW w:w="4706" w:type="dxa"/>
          </w:tcPr>
          <w:p w14:paraId="3F8932AF" w14:textId="77777777" w:rsidR="004B4757" w:rsidRDefault="00000000">
            <w:r>
              <w:rPr>
                <w:sz w:val="20"/>
              </w:rPr>
              <w:t>Level 1 — Extract layers, keep behavior</w:t>
            </w:r>
          </w:p>
        </w:tc>
        <w:tc>
          <w:tcPr>
            <w:tcW w:w="4706" w:type="dxa"/>
          </w:tcPr>
          <w:p w14:paraId="0D6A2969" w14:textId="77777777" w:rsidR="004B4757" w:rsidRDefault="00000000">
            <w:r>
              <w:rPr>
                <w:sz w:val="20"/>
              </w:rPr>
              <w:t>30 min</w:t>
            </w:r>
          </w:p>
        </w:tc>
      </w:tr>
      <w:tr w:rsidR="004B4757" w14:paraId="3B4578B7" w14:textId="77777777">
        <w:tc>
          <w:tcPr>
            <w:tcW w:w="4706" w:type="dxa"/>
          </w:tcPr>
          <w:p w14:paraId="2E3B964B" w14:textId="77777777" w:rsidR="004B4757" w:rsidRDefault="00000000">
            <w:r>
              <w:rPr>
                <w:sz w:val="20"/>
              </w:rPr>
              <w:t>Level 2 — Understand + experiments + AI review</w:t>
            </w:r>
          </w:p>
        </w:tc>
        <w:tc>
          <w:tcPr>
            <w:tcW w:w="4706" w:type="dxa"/>
          </w:tcPr>
          <w:p w14:paraId="3F019888" w14:textId="77777777" w:rsidR="004B4757" w:rsidRDefault="00000000">
            <w:r>
              <w:rPr>
                <w:sz w:val="20"/>
              </w:rPr>
              <w:t>20 min</w:t>
            </w:r>
          </w:p>
        </w:tc>
      </w:tr>
      <w:tr w:rsidR="004B4757" w14:paraId="224192C9" w14:textId="77777777">
        <w:tc>
          <w:tcPr>
            <w:tcW w:w="4706" w:type="dxa"/>
          </w:tcPr>
          <w:p w14:paraId="7334E01D" w14:textId="77777777" w:rsidR="004B4757" w:rsidRDefault="00000000">
            <w:r>
              <w:rPr>
                <w:sz w:val="20"/>
              </w:rPr>
              <w:t>Level 3 — Structure as habit</w:t>
            </w:r>
          </w:p>
        </w:tc>
        <w:tc>
          <w:tcPr>
            <w:tcW w:w="4706" w:type="dxa"/>
          </w:tcPr>
          <w:p w14:paraId="4E86BE5B" w14:textId="77777777" w:rsidR="004B4757" w:rsidRDefault="00000000">
            <w:r>
              <w:rPr>
                <w:sz w:val="20"/>
              </w:rPr>
              <w:t>10 min</w:t>
            </w:r>
          </w:p>
        </w:tc>
      </w:tr>
      <w:tr w:rsidR="004B4757" w14:paraId="167CE515" w14:textId="77777777">
        <w:tc>
          <w:tcPr>
            <w:tcW w:w="4706" w:type="dxa"/>
          </w:tcPr>
          <w:p w14:paraId="48A8E7CF" w14:textId="77777777" w:rsidR="004B4757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12D1D249" w14:textId="77777777" w:rsidR="004B4757" w:rsidRDefault="00000000">
            <w:r>
              <w:rPr>
                <w:sz w:val="20"/>
              </w:rPr>
              <w:t>5 min</w:t>
            </w:r>
          </w:p>
        </w:tc>
      </w:tr>
      <w:tr w:rsidR="004B4757" w14:paraId="7540D173" w14:textId="77777777">
        <w:tc>
          <w:tcPr>
            <w:tcW w:w="4706" w:type="dxa"/>
          </w:tcPr>
          <w:p w14:paraId="506D10B3" w14:textId="77777777" w:rsidR="004B4757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0326741B" w14:textId="77777777" w:rsidR="004B4757" w:rsidRDefault="00000000">
            <w:r>
              <w:rPr>
                <w:b/>
                <w:sz w:val="20"/>
              </w:rPr>
              <w:t>~70 min</w:t>
            </w:r>
          </w:p>
        </w:tc>
      </w:tr>
    </w:tbl>
    <w:p w14:paraId="52B017F9" w14:textId="77777777" w:rsidR="004B4757" w:rsidRDefault="004B4757">
      <w:pPr>
        <w:spacing w:after="40"/>
      </w:pPr>
    </w:p>
    <w:p w14:paraId="48948B4A" w14:textId="77777777" w:rsidR="004B4757" w:rsidRDefault="00000000">
      <w:pPr>
        <w:pStyle w:val="1"/>
      </w:pPr>
      <w:r>
        <w:t>2. Starting Point &amp; Environment Check</w:t>
      </w:r>
    </w:p>
    <w:p w14:paraId="05B07BF0" w14:textId="77777777" w:rsidR="004B4757" w:rsidRDefault="00000000">
      <w:pPr>
        <w:pStyle w:val="af5"/>
      </w:pPr>
      <w:r>
        <w:t>This week you perform surgery on a working patient. The starting-state check matters more than ever: you cannot prove "behavior preserved" if you never recorded the behavior before.</w:t>
      </w:r>
    </w:p>
    <w:p w14:paraId="5E8F68CC" w14:textId="77777777" w:rsidR="004B4757" w:rsidRDefault="00000000">
      <w:pPr>
        <w:pStyle w:val="21"/>
        <w:shd w:val="clear" w:color="auto" w:fill="E8F0FA"/>
      </w:pPr>
      <w:r>
        <w:t>Task 2.1 — Open your Week04 project</w:t>
      </w:r>
    </w:p>
    <w:p w14:paraId="3EB4464E" w14:textId="77777777" w:rsidR="004B4757" w:rsidRDefault="00000000">
      <w:r>
        <w:t>Open the Spring Boot project you have been growing since Week01.</w:t>
      </w:r>
    </w:p>
    <w:p w14:paraId="24FA0344" w14:textId="77777777" w:rsidR="004B4757" w:rsidRDefault="00000000">
      <w:pPr>
        <w:pStyle w:val="CodeBlock"/>
      </w:pPr>
      <w:r>
        <w:t>Do NOT create a brand-new project.</w:t>
      </w:r>
    </w:p>
    <w:p w14:paraId="265C14E2" w14:textId="77777777" w:rsidR="004B4757" w:rsidRDefault="00000000">
      <w:pPr>
        <w:pStyle w:val="CodeBlock"/>
      </w:pPr>
      <w:r>
        <w:t>MyBlog is evolving. It is not restarting.</w:t>
      </w:r>
    </w:p>
    <w:p w14:paraId="3599D906" w14:textId="77777777" w:rsidR="004B4757" w:rsidRDefault="004B4757">
      <w:pPr>
        <w:spacing w:after="40"/>
      </w:pPr>
    </w:p>
    <w:p w14:paraId="6A279A7C" w14:textId="77777777" w:rsidR="004B4757" w:rsidRDefault="00000000">
      <w:pPr>
        <w:pStyle w:val="21"/>
        <w:shd w:val="clear" w:color="auto" w:fill="E8F0FA"/>
      </w:pPr>
      <w:r>
        <w:t>Task 2.2 — Confirm these still work</w:t>
      </w:r>
    </w:p>
    <w:p w14:paraId="0C5E890D" w14:textId="77777777" w:rsidR="004B4757" w:rsidRDefault="00000000">
      <w:r>
        <w:t>Run the application and verify, one by one:</w:t>
      </w:r>
    </w:p>
    <w:p w14:paraId="21BC70D2" w14:textId="77777777" w:rsidR="004B4757" w:rsidRDefault="00000000">
      <w:pPr>
        <w:pStyle w:val="CodeBlock"/>
      </w:pPr>
      <w:r>
        <w:t>POST /messages</w:t>
      </w:r>
    </w:p>
    <w:p w14:paraId="5540EB80" w14:textId="77777777" w:rsidR="004B4757" w:rsidRDefault="00000000">
      <w:pPr>
        <w:pStyle w:val="CodeBlock"/>
      </w:pPr>
      <w:r>
        <w:t>GET  /messages</w:t>
      </w:r>
    </w:p>
    <w:p w14:paraId="369764B8" w14:textId="77777777" w:rsidR="004B4757" w:rsidRDefault="00000000">
      <w:pPr>
        <w:pStyle w:val="CodeBlock"/>
      </w:pPr>
      <w:r>
        <w:t>GET  /messages/{id}</w:t>
      </w:r>
    </w:p>
    <w:p w14:paraId="68FFAACD" w14:textId="77777777" w:rsidR="004B4757" w:rsidRDefault="004B4757">
      <w:pPr>
        <w:spacing w:after="40"/>
        <w:rPr>
          <w:lang w:eastAsia="zh-CN"/>
        </w:rPr>
      </w:pPr>
    </w:p>
    <w:p w14:paraId="27997E1A" w14:textId="7396A8B0" w:rsidR="0047701A" w:rsidRDefault="0047701A">
      <w:pPr>
        <w:spacing w:after="40"/>
        <w:rPr>
          <w:lang w:eastAsia="zh-CN"/>
        </w:rPr>
      </w:pPr>
      <w:r>
        <w:rPr>
          <w:rFonts w:hint="eastAsia"/>
          <w:lang w:eastAsia="zh-CN"/>
        </w:rPr>
        <w:t>Note: you can still use the curl command to post messages to server&gt;</w:t>
      </w:r>
    </w:p>
    <w:p w14:paraId="45E306FA" w14:textId="77777777" w:rsidR="0047701A" w:rsidRPr="005A663A" w:rsidRDefault="0047701A" w:rsidP="0047701A">
      <w:pPr>
        <w:spacing w:after="40"/>
        <w:rPr>
          <w:color w:val="EE0000"/>
          <w:shd w:val="pct15" w:color="auto" w:fill="FFFFFF"/>
        </w:rPr>
      </w:pPr>
      <w:r w:rsidRPr="005A663A">
        <w:rPr>
          <w:color w:val="EE0000"/>
          <w:shd w:val="pct15" w:color="auto" w:fill="FFFFFF"/>
        </w:rPr>
        <w:t>curl -X POST http://localhost:8080/messages -H "Content-Type: application/</w:t>
      </w:r>
      <w:proofErr w:type="spellStart"/>
      <w:r w:rsidRPr="005A663A">
        <w:rPr>
          <w:color w:val="EE0000"/>
          <w:shd w:val="pct15" w:color="auto" w:fill="FFFFFF"/>
        </w:rPr>
        <w:t>json</w:t>
      </w:r>
      <w:proofErr w:type="spellEnd"/>
      <w:r w:rsidRPr="005A663A">
        <w:rPr>
          <w:color w:val="EE0000"/>
          <w:shd w:val="pct15" w:color="auto" w:fill="FFFFFF"/>
        </w:rPr>
        <w:t xml:space="preserve">" -d "{\"content\": \"hello, </w:t>
      </w:r>
      <w:proofErr w:type="spellStart"/>
      <w:r w:rsidRPr="005A663A">
        <w:rPr>
          <w:color w:val="EE0000"/>
          <w:shd w:val="pct15" w:color="auto" w:fill="FFFFFF"/>
        </w:rPr>
        <w:t>MyBlog</w:t>
      </w:r>
      <w:proofErr w:type="spellEnd"/>
      <w:r w:rsidRPr="005A663A">
        <w:rPr>
          <w:color w:val="EE0000"/>
          <w:shd w:val="pct15" w:color="auto" w:fill="FFFFFF"/>
        </w:rPr>
        <w:t>\"}"</w:t>
      </w:r>
    </w:p>
    <w:p w14:paraId="46E4782C" w14:textId="77777777" w:rsidR="0047701A" w:rsidRPr="0047701A" w:rsidRDefault="0047701A">
      <w:pPr>
        <w:spacing w:after="40"/>
        <w:rPr>
          <w:lang w:eastAsia="zh-CN"/>
        </w:rPr>
      </w:pPr>
    </w:p>
    <w:p w14:paraId="33487103" w14:textId="77777777" w:rsidR="004B4757" w:rsidRDefault="00000000">
      <w:pPr>
        <w:pStyle w:val="af5"/>
      </w:pPr>
      <w:r>
        <w:rPr>
          <w:b/>
        </w:rPr>
        <w:t>Path note:</w:t>
      </w:r>
      <w:r>
        <w:t xml:space="preserve"> Week04's standard create path is </w:t>
      </w:r>
      <w:r>
        <w:rPr>
          <w:rFonts w:ascii="Consolas" w:eastAsia="Consolas" w:hAnsi="Consolas"/>
          <w:sz w:val="20"/>
        </w:rPr>
        <w:t>POST /messages</w:t>
      </w:r>
      <w:r>
        <w:t>.</w:t>
      </w:r>
      <w:r>
        <w:br/>
        <w:t xml:space="preserve">If your older work still uses singular </w:t>
      </w:r>
      <w:r>
        <w:rPr>
          <w:rFonts w:ascii="Consolas" w:eastAsia="Consolas" w:hAnsi="Consolas"/>
          <w:sz w:val="20"/>
        </w:rPr>
        <w:t>POST /message</w:t>
      </w:r>
      <w:r>
        <w:t xml:space="preserve">, either rename it to </w:t>
      </w:r>
      <w:r>
        <w:rPr>
          <w:rFonts w:ascii="Consolas" w:eastAsia="Consolas" w:hAnsi="Consolas"/>
          <w:sz w:val="20"/>
        </w:rPr>
        <w:t>POST /messages</w:t>
      </w:r>
      <w:r>
        <w:t xml:space="preserve"> during this refactor, or keep the singular path — layer extraction still applies.</w:t>
      </w:r>
      <w:r>
        <w:br/>
        <w:t>Behavior continuity matters more than the exact path string.</w:t>
      </w:r>
    </w:p>
    <w:p w14:paraId="7D244133" w14:textId="77777777" w:rsidR="004B4757" w:rsidRDefault="00000000">
      <w:pPr>
        <w:pStyle w:val="21"/>
        <w:shd w:val="clear" w:color="auto" w:fill="E8F0FA"/>
      </w:pPr>
      <w:r>
        <w:t>Task 2.3 — Create a safety net (required)</w:t>
      </w:r>
    </w:p>
    <w:p w14:paraId="72E63BCF" w14:textId="77777777" w:rsidR="004B4757" w:rsidRDefault="00000000">
      <w:r>
        <w:t xml:space="preserve">Create a backup branch or a full project copy </w:t>
      </w:r>
      <w:r>
        <w:rPr>
          <w:b/>
        </w:rPr>
        <w:t>before</w:t>
      </w:r>
      <w:r>
        <w:t xml:space="preserve"> refactoring.</w:t>
      </w:r>
    </w:p>
    <w:p w14:paraId="05915ED3" w14:textId="77777777" w:rsidR="004B4757" w:rsidRDefault="00000000">
      <w:pPr>
        <w:pStyle w:val="CodeBlock"/>
      </w:pPr>
      <w:r>
        <w:lastRenderedPageBreak/>
        <w:t>git status</w:t>
      </w:r>
    </w:p>
    <w:p w14:paraId="34EF8A69" w14:textId="77777777" w:rsidR="004B4757" w:rsidRDefault="00000000">
      <w:pPr>
        <w:pStyle w:val="CodeBlock"/>
      </w:pPr>
      <w:r>
        <w:t>git add .</w:t>
      </w:r>
    </w:p>
    <w:p w14:paraId="649DBC1A" w14:textId="77777777" w:rsidR="004B4757" w:rsidRDefault="00000000">
      <w:pPr>
        <w:pStyle w:val="CodeBlock"/>
      </w:pPr>
      <w:r>
        <w:t>git commit -m "Week05: before refactor — crowded controller baseline"</w:t>
      </w:r>
    </w:p>
    <w:p w14:paraId="1246291C" w14:textId="77777777" w:rsidR="004B4757" w:rsidRDefault="004B4757">
      <w:pPr>
        <w:spacing w:after="40"/>
      </w:pPr>
    </w:p>
    <w:p w14:paraId="28A3CDB9" w14:textId="77777777" w:rsidR="004B4757" w:rsidRDefault="00000000">
      <w:r>
        <w:t>Refactoring without a backup is how "if I touch it, it breaks" becomes self-fulfilling prophecy. With a backup, every mistake is reversible — that safety is what makes the rest of today calm.</w:t>
      </w:r>
    </w:p>
    <w:p w14:paraId="2F17EEAD" w14:textId="77777777" w:rsidR="004B4757" w:rsidRDefault="00000000">
      <w:pPr>
        <w:pStyle w:val="21"/>
        <w:shd w:val="clear" w:color="auto" w:fill="E8F0FA"/>
      </w:pPr>
      <w:r>
        <w:t>Task 2.4 — Prepare your HTTP client</w:t>
      </w:r>
    </w:p>
    <w:p w14:paraId="442C2CBA" w14:textId="77777777" w:rsidR="004B4757" w:rsidRDefault="00000000">
      <w:r>
        <w:t>Postman · Apifox · curl · IDEA HTTP — the same one you used in Week04.</w:t>
      </w:r>
    </w:p>
    <w:p w14:paraId="6DBCB927" w14:textId="77777777" w:rsidR="004B4757" w:rsidRDefault="00000000">
      <w:pPr>
        <w:pStyle w:val="21"/>
        <w:shd w:val="clear" w:color="auto" w:fill="FFF1DC"/>
      </w:pPr>
      <w:r>
        <w:t>Checkpoint — Starting state</w:t>
      </w:r>
    </w:p>
    <w:p w14:paraId="7C180859" w14:textId="77777777" w:rsidR="004B4757" w:rsidRDefault="00000000">
      <w:pPr>
        <w:spacing w:after="40"/>
        <w:ind w:left="283"/>
      </w:pPr>
      <w:r>
        <w:t>☐  Week04 project opens in IDEA</w:t>
      </w:r>
    </w:p>
    <w:p w14:paraId="41052FD9" w14:textId="77777777" w:rsidR="004B4757" w:rsidRDefault="00000000">
      <w:pPr>
        <w:spacing w:after="40"/>
        <w:ind w:left="283"/>
      </w:pPr>
      <w:r>
        <w:t>☐  Application runs (Tomcat on 8080)</w:t>
      </w:r>
    </w:p>
    <w:p w14:paraId="7F0978DC" w14:textId="77777777" w:rsidR="004B4757" w:rsidRDefault="00000000">
      <w:pPr>
        <w:spacing w:after="40"/>
        <w:ind w:left="283"/>
      </w:pPr>
      <w:r>
        <w:t>☐  POST /messages accepts JSON and responds</w:t>
      </w:r>
    </w:p>
    <w:p w14:paraId="296E98BE" w14:textId="77777777" w:rsidR="004B4757" w:rsidRDefault="00000000">
      <w:pPr>
        <w:spacing w:after="40"/>
        <w:ind w:left="283"/>
      </w:pPr>
      <w:r>
        <w:t>☐  GET /messages and GET /messages/{id} work</w:t>
      </w:r>
    </w:p>
    <w:p w14:paraId="12E67E94" w14:textId="77777777" w:rsidR="004B4757" w:rsidRDefault="00000000">
      <w:pPr>
        <w:spacing w:after="40"/>
        <w:ind w:left="283"/>
      </w:pPr>
      <w:r>
        <w:t>☐  Backup commit or copy exists</w:t>
      </w:r>
    </w:p>
    <w:p w14:paraId="2F92A72B" w14:textId="77777777" w:rsidR="004B4757" w:rsidRDefault="00000000">
      <w:pPr>
        <w:spacing w:after="40"/>
        <w:ind w:left="283"/>
      </w:pPr>
      <w:r>
        <w:t>☐  HTTP client ready</w:t>
      </w:r>
    </w:p>
    <w:p w14:paraId="2823E754" w14:textId="77777777" w:rsidR="004B4757" w:rsidRDefault="004B4757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44550179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46E38AB" w14:textId="77777777" w:rsidR="004B4757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3809F9D" w14:textId="77777777" w:rsidR="004B4757" w:rsidRDefault="00000000">
            <w:pPr>
              <w:spacing w:after="40"/>
            </w:pPr>
            <w:r>
              <w:t>[EVIDENCE: Starting state — record BEFORE changing anything]</w:t>
            </w:r>
          </w:p>
          <w:p w14:paraId="4877F2F2" w14:textId="77777777" w:rsidR="004B4757" w:rsidRDefault="00000000">
            <w:pPr>
              <w:spacing w:after="40"/>
            </w:pPr>
            <w:r>
              <w:t>POST /messages with {"content":"hello"} returned:  ________________________________</w:t>
            </w:r>
          </w:p>
          <w:p w14:paraId="3CB00E7F" w14:textId="77777777" w:rsidR="004B4757" w:rsidRDefault="00000000">
            <w:pPr>
              <w:spacing w:after="40"/>
            </w:pPr>
            <w:r>
              <w:t>GET /messages returned (how many messages):        ________________________________</w:t>
            </w:r>
          </w:p>
          <w:p w14:paraId="4928FD25" w14:textId="77777777" w:rsidR="004B4757" w:rsidRDefault="00000000">
            <w:pPr>
              <w:spacing w:after="40"/>
            </w:pPr>
            <w:r>
              <w:t>Backup (branch name / copy location):              ________________________________</w:t>
            </w:r>
          </w:p>
          <w:p w14:paraId="44845A92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24935C9F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C266443" w14:textId="77777777" w:rsidR="004B4757" w:rsidRDefault="004B4757">
      <w:pPr>
        <w:spacing w:after="40"/>
      </w:pPr>
    </w:p>
    <w:p w14:paraId="37E127FF" w14:textId="77777777" w:rsidR="004B4757" w:rsidRDefault="00000000">
      <w:r>
        <w:t>You will repeat these exact calls at the end of Level 1. Identical responses = behavior preserved.</w:t>
      </w:r>
    </w:p>
    <w:p w14:paraId="53C82A51" w14:textId="77777777" w:rsidR="004B4757" w:rsidRDefault="00000000">
      <w:pPr>
        <w:pStyle w:val="1"/>
      </w:pPr>
      <w:r>
        <w:t>3. Level 1 — Make It Work</w:t>
      </w:r>
    </w:p>
    <w:p w14:paraId="410C469C" w14:textId="77777777" w:rsidR="004B4757" w:rsidRDefault="00000000">
      <w:r>
        <w:rPr>
          <w:b/>
        </w:rPr>
        <w:t>Goal:</w:t>
      </w:r>
      <w:r>
        <w:t xml:space="preserve"> extract Service + Repository; keep every endpoint working.</w:t>
      </w:r>
    </w:p>
    <w:p w14:paraId="0EFD98B4" w14:textId="77777777" w:rsidR="004B4757" w:rsidRDefault="00000000">
      <w:pPr>
        <w:pStyle w:val="21"/>
        <w:shd w:val="clear" w:color="auto" w:fill="E8F0FA"/>
      </w:pPr>
      <w:r>
        <w:t>Task 3.1 — Feel the crowding</w:t>
      </w:r>
    </w:p>
    <w:p w14:paraId="31D7F68D" w14:textId="77777777" w:rsidR="004B4757" w:rsidRDefault="00000000">
      <w:r>
        <w:t>Open your message Controller. List the responsibilities currently living there:</w:t>
      </w:r>
    </w:p>
    <w:p w14:paraId="451A4BCD" w14:textId="590C3F12" w:rsidR="004B4757" w:rsidRDefault="00000000">
      <w:pPr>
        <w:spacing w:after="80"/>
        <w:ind w:left="227"/>
      </w:pPr>
      <w:r>
        <w:t>1. ___</w:t>
      </w:r>
      <w:r w:rsidR="00126369" w:rsidRPr="00126369">
        <w:t>@</w:t>
      </w:r>
      <w:proofErr w:type="spellStart"/>
      <w:r w:rsidR="00126369" w:rsidRPr="00126369">
        <w:t>PostMapping</w:t>
      </w:r>
      <w:proofErr w:type="spellEnd"/>
      <w:r w:rsidR="00126369" w:rsidRPr="00126369">
        <w:t>、</w:t>
      </w:r>
      <w:r w:rsidR="00126369" w:rsidRPr="00126369">
        <w:t>@</w:t>
      </w:r>
      <w:proofErr w:type="spellStart"/>
      <w:r w:rsidR="00126369" w:rsidRPr="00126369">
        <w:t>GetMapping</w:t>
      </w:r>
      <w:proofErr w:type="spellEnd"/>
      <w:r>
        <w:t>______</w:t>
      </w:r>
      <w:r w:rsidR="00126369" w:rsidRPr="00126369">
        <w:t xml:space="preserve"> </w:t>
      </w:r>
      <w:proofErr w:type="spellStart"/>
      <w:r w:rsidR="00126369" w:rsidRPr="00126369">
        <w:t>HTTP</w:t>
      </w:r>
      <w:r w:rsidR="00126369" w:rsidRPr="00126369">
        <w:t>映射</w:t>
      </w:r>
      <w:proofErr w:type="spellEnd"/>
      <w:r>
        <w:t>_____________________</w:t>
      </w:r>
    </w:p>
    <w:p w14:paraId="1CDAC361" w14:textId="75ED362B" w:rsidR="004B4757" w:rsidRDefault="00000000">
      <w:pPr>
        <w:spacing w:after="80"/>
        <w:ind w:left="227"/>
      </w:pPr>
      <w:r>
        <w:t>2. ___</w:t>
      </w:r>
      <w:r w:rsidR="00126369" w:rsidRPr="00126369">
        <w:t>@</w:t>
      </w:r>
      <w:proofErr w:type="spellStart"/>
      <w:r w:rsidR="00126369" w:rsidRPr="00126369">
        <w:t>RequestBody</w:t>
      </w:r>
      <w:proofErr w:type="spellEnd"/>
      <w:r>
        <w:t>______</w:t>
      </w:r>
      <w:proofErr w:type="spellStart"/>
      <w:r w:rsidR="00126369" w:rsidRPr="00126369">
        <w:t>请求读取</w:t>
      </w:r>
      <w:proofErr w:type="spellEnd"/>
      <w:r>
        <w:t>_____________________</w:t>
      </w:r>
    </w:p>
    <w:p w14:paraId="0F8613CB" w14:textId="23E9B177" w:rsidR="004B4757" w:rsidRDefault="00000000">
      <w:pPr>
        <w:spacing w:after="80"/>
        <w:ind w:left="227"/>
      </w:pPr>
      <w:r>
        <w:t>3. ___</w:t>
      </w:r>
      <w:proofErr w:type="spellStart"/>
      <w:r w:rsidR="00126369" w:rsidRPr="00126369">
        <w:t>messages.add</w:t>
      </w:r>
      <w:proofErr w:type="spellEnd"/>
      <w:r w:rsidR="00126369" w:rsidRPr="00126369">
        <w:t>(...)</w:t>
      </w:r>
      <w:r>
        <w:t>____</w:t>
      </w:r>
      <w:r w:rsidR="00126369">
        <w:rPr>
          <w:rFonts w:hint="eastAsia"/>
          <w:lang w:eastAsia="zh-CN"/>
        </w:rPr>
        <w:t xml:space="preserve"> </w:t>
      </w:r>
      <w:r w:rsidR="00126369">
        <w:rPr>
          <w:rFonts w:hint="eastAsia"/>
          <w:lang w:eastAsia="zh-CN"/>
        </w:rPr>
        <w:t>存储</w:t>
      </w:r>
      <w:r>
        <w:t>_______________________</w:t>
      </w:r>
    </w:p>
    <w:p w14:paraId="25B20506" w14:textId="7055BABC" w:rsidR="004B4757" w:rsidRDefault="00000000">
      <w:pPr>
        <w:spacing w:after="80"/>
        <w:ind w:left="227"/>
      </w:pPr>
      <w:r>
        <w:t>4. ___</w:t>
      </w:r>
      <w:proofErr w:type="spellStart"/>
      <w:r w:rsidR="00126369" w:rsidRPr="00126369">
        <w:t>messages.</w:t>
      </w:r>
      <w:r w:rsidR="00126369">
        <w:rPr>
          <w:rFonts w:hint="eastAsia"/>
          <w:lang w:eastAsia="zh-CN"/>
        </w:rPr>
        <w:t>get</w:t>
      </w:r>
      <w:proofErr w:type="spellEnd"/>
      <w:r w:rsidR="00126369" w:rsidRPr="00126369">
        <w:t>(...)</w:t>
      </w:r>
      <w:r>
        <w:t>_____</w:t>
      </w:r>
      <w:r w:rsidR="00126369">
        <w:rPr>
          <w:rFonts w:hint="eastAsia"/>
          <w:lang w:eastAsia="zh-CN"/>
        </w:rPr>
        <w:t>查询</w:t>
      </w:r>
      <w:r>
        <w:t>______________________</w:t>
      </w:r>
    </w:p>
    <w:p w14:paraId="39778C73" w14:textId="77777777" w:rsidR="004B4757" w:rsidRDefault="00000000">
      <w:r>
        <w:t>Circle anything that is not "HTTP in/out."</w:t>
      </w:r>
    </w:p>
    <w:p w14:paraId="3A53E661" w14:textId="77777777" w:rsidR="004B4757" w:rsidRDefault="00000000">
      <w:r>
        <w:t xml:space="preserve">Then — before changing any code — ask AI for a </w:t>
      </w:r>
      <w:r>
        <w:rPr>
          <w:b/>
        </w:rPr>
        <w:t>diagnosis, not a rewrite</w:t>
      </w:r>
      <w: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0417C498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3FB9DF78" w14:textId="77777777" w:rsidR="004B4757" w:rsidRDefault="00000000">
            <w:r>
              <w:rPr>
                <w:b/>
                <w:color w:val="404040"/>
                <w:sz w:val="18"/>
              </w:rPr>
              <w:lastRenderedPageBreak/>
              <w:t>AI PROMPT — copy, fill in the [brackets], verify the answer</w:t>
            </w:r>
          </w:p>
          <w:p w14:paraId="58BEDC54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Architecture diagnosis — diagnose first, no code yet]</w:t>
            </w:r>
          </w:p>
          <w:p w14:paraId="2D176546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current Spring Boot message Controller:</w:t>
            </w:r>
          </w:p>
          <w:p w14:paraId="7594F156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[paste]</w:t>
            </w:r>
          </w:p>
          <w:p w14:paraId="6DFB784F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3436981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you think it has too many responsibilities?</w:t>
            </w:r>
          </w:p>
          <w:p w14:paraId="2C336EFA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Please:</w:t>
            </w:r>
          </w:p>
          <w:p w14:paraId="4C3542FD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identify the responsibilities,</w:t>
            </w:r>
          </w:p>
          <w:p w14:paraId="3257B968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explain why they may become difficult to maintain,</w:t>
            </w:r>
          </w:p>
          <w:p w14:paraId="6A7087EC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suggest what should move elsewhere,</w:t>
            </w:r>
          </w:p>
          <w:p w14:paraId="7A1B4AF6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4. do NOT rewrite the code yet.</w:t>
            </w:r>
          </w:p>
        </w:tc>
      </w:tr>
    </w:tbl>
    <w:p w14:paraId="1EDDAD33" w14:textId="77777777" w:rsidR="004B4757" w:rsidRDefault="004B4757">
      <w:pPr>
        <w:spacing w:after="40"/>
      </w:pPr>
    </w:p>
    <w:p w14:paraId="394A36EC" w14:textId="77777777" w:rsidR="004B4757" w:rsidRDefault="00000000">
      <w:pPr>
        <w:spacing w:after="80"/>
        <w:ind w:left="227"/>
      </w:pPr>
      <w:r>
        <w:t>Record:</w:t>
      </w:r>
    </w:p>
    <w:p w14:paraId="6F29DAD1" w14:textId="77777777" w:rsidR="004B4757" w:rsidRDefault="00000000">
      <w:pPr>
        <w:spacing w:after="80"/>
        <w:ind w:left="227"/>
      </w:pPr>
      <w:r>
        <w:t>Responsibilities AI found that I missed:  ________________________________________________</w:t>
      </w:r>
    </w:p>
    <w:p w14:paraId="33BC7106" w14:textId="77777777" w:rsidR="004B4757" w:rsidRDefault="00000000">
      <w:pPr>
        <w:spacing w:after="80"/>
        <w:ind w:left="227"/>
      </w:pPr>
      <w:r>
        <w:t>One thing I disagree with (and why):      ________________________________________________</w:t>
      </w:r>
    </w:p>
    <w:p w14:paraId="5F48B8A3" w14:textId="77777777" w:rsidR="004B4757" w:rsidRDefault="00000000">
      <w:pPr>
        <w:pStyle w:val="21"/>
        <w:shd w:val="clear" w:color="auto" w:fill="E8F0FA"/>
      </w:pPr>
      <w:r>
        <w:t>Task 3.2 — Create MessageService</w:t>
      </w:r>
    </w:p>
    <w:p w14:paraId="03E02DAB" w14:textId="77777777" w:rsidR="004B4757" w:rsidRDefault="00000000">
      <w:r>
        <w:t>Move create / list / find logic into a service class. Example shape:</w:t>
      </w:r>
    </w:p>
    <w:p w14:paraId="4A44B48A" w14:textId="77777777" w:rsidR="004B4757" w:rsidRDefault="00000000">
      <w:pPr>
        <w:pStyle w:val="CodeBlock"/>
      </w:pPr>
      <w:r>
        <w:t>@Service</w:t>
      </w:r>
    </w:p>
    <w:p w14:paraId="48CEED8C" w14:textId="77777777" w:rsidR="004B4757" w:rsidRDefault="00000000">
      <w:pPr>
        <w:pStyle w:val="CodeBlock"/>
      </w:pPr>
      <w:r>
        <w:t>public class MessageService {</w:t>
      </w:r>
    </w:p>
    <w:p w14:paraId="457BDE6A" w14:textId="77777777" w:rsidR="004B4757" w:rsidRDefault="00000000">
      <w:pPr>
        <w:pStyle w:val="CodeBlock"/>
      </w:pPr>
      <w:r>
        <w:t xml:space="preserve"> </w:t>
      </w:r>
    </w:p>
    <w:p w14:paraId="3C105815" w14:textId="77777777" w:rsidR="004B4757" w:rsidRDefault="00000000">
      <w:pPr>
        <w:pStyle w:val="CodeBlock"/>
      </w:pPr>
      <w:r>
        <w:t xml:space="preserve">    public Message create(MessageRequest request) {</w:t>
      </w:r>
    </w:p>
    <w:p w14:paraId="5A0FF3B8" w14:textId="77777777" w:rsidR="004B4757" w:rsidRDefault="00000000">
      <w:pPr>
        <w:pStyle w:val="CodeBlock"/>
      </w:pPr>
      <w:r>
        <w:t xml:space="preserve">        // business decisions + call repository</w:t>
      </w:r>
    </w:p>
    <w:p w14:paraId="3105CEBC" w14:textId="77777777" w:rsidR="004B4757" w:rsidRDefault="00000000">
      <w:pPr>
        <w:pStyle w:val="CodeBlock"/>
      </w:pPr>
      <w:r>
        <w:t xml:space="preserve">        return null;</w:t>
      </w:r>
    </w:p>
    <w:p w14:paraId="46D8C38F" w14:textId="77777777" w:rsidR="004B4757" w:rsidRDefault="00000000">
      <w:pPr>
        <w:pStyle w:val="CodeBlock"/>
      </w:pPr>
      <w:r>
        <w:t xml:space="preserve">    }</w:t>
      </w:r>
    </w:p>
    <w:p w14:paraId="04D326CF" w14:textId="77777777" w:rsidR="004B4757" w:rsidRDefault="00000000">
      <w:pPr>
        <w:pStyle w:val="CodeBlock"/>
      </w:pPr>
      <w:r>
        <w:t xml:space="preserve"> </w:t>
      </w:r>
    </w:p>
    <w:p w14:paraId="33848F38" w14:textId="77777777" w:rsidR="004B4757" w:rsidRDefault="00000000">
      <w:pPr>
        <w:pStyle w:val="CodeBlock"/>
      </w:pPr>
      <w:r>
        <w:t xml:space="preserve">    public List&lt;Message&gt; list() {</w:t>
      </w:r>
    </w:p>
    <w:p w14:paraId="7F771DC6" w14:textId="77777777" w:rsidR="004B4757" w:rsidRDefault="00000000">
      <w:pPr>
        <w:pStyle w:val="CodeBlock"/>
      </w:pPr>
      <w:r>
        <w:t xml:space="preserve">        return List.of();</w:t>
      </w:r>
    </w:p>
    <w:p w14:paraId="17BE2B3F" w14:textId="77777777" w:rsidR="004B4757" w:rsidRDefault="00000000">
      <w:pPr>
        <w:pStyle w:val="CodeBlock"/>
      </w:pPr>
      <w:r>
        <w:t xml:space="preserve">    }</w:t>
      </w:r>
    </w:p>
    <w:p w14:paraId="758DBC2B" w14:textId="77777777" w:rsidR="004B4757" w:rsidRDefault="00000000">
      <w:pPr>
        <w:pStyle w:val="CodeBlock"/>
      </w:pPr>
      <w:r>
        <w:t xml:space="preserve"> </w:t>
      </w:r>
    </w:p>
    <w:p w14:paraId="5978A4DF" w14:textId="77777777" w:rsidR="004B4757" w:rsidRDefault="00000000">
      <w:pPr>
        <w:pStyle w:val="CodeBlock"/>
      </w:pPr>
      <w:r>
        <w:t xml:space="preserve">    public Optional&lt;Message&gt; findById(Long id) {</w:t>
      </w:r>
    </w:p>
    <w:p w14:paraId="0459E48B" w14:textId="77777777" w:rsidR="004B4757" w:rsidRDefault="00000000">
      <w:pPr>
        <w:pStyle w:val="CodeBlock"/>
      </w:pPr>
      <w:r>
        <w:t xml:space="preserve">        // delegate to repository</w:t>
      </w:r>
    </w:p>
    <w:p w14:paraId="07A160B2" w14:textId="77777777" w:rsidR="004B4757" w:rsidRDefault="00000000">
      <w:pPr>
        <w:pStyle w:val="CodeBlock"/>
      </w:pPr>
      <w:r>
        <w:t xml:space="preserve">        return Optional.empty();</w:t>
      </w:r>
    </w:p>
    <w:p w14:paraId="550748FB" w14:textId="77777777" w:rsidR="004B4757" w:rsidRDefault="00000000">
      <w:pPr>
        <w:pStyle w:val="CodeBlock"/>
      </w:pPr>
      <w:r>
        <w:t xml:space="preserve">    }</w:t>
      </w:r>
    </w:p>
    <w:p w14:paraId="1387A77E" w14:textId="77777777" w:rsidR="004B4757" w:rsidRDefault="00000000">
      <w:pPr>
        <w:pStyle w:val="CodeBlock"/>
      </w:pPr>
      <w:r>
        <w:t>}</w:t>
      </w:r>
    </w:p>
    <w:p w14:paraId="56314C3D" w14:textId="77777777" w:rsidR="004B4757" w:rsidRDefault="004B4757">
      <w:pPr>
        <w:spacing w:after="40"/>
      </w:pPr>
    </w:p>
    <w:p w14:paraId="3C46943B" w14:textId="77777777" w:rsidR="004B4757" w:rsidRDefault="00000000">
      <w:r>
        <w:t>Your names may differ. The</w:t>
      </w:r>
      <w:r w:rsidRPr="00530512">
        <w:rPr>
          <w:b/>
          <w:bCs/>
        </w:rPr>
        <w:t xml:space="preserve"> </w:t>
      </w:r>
      <w:r w:rsidRPr="00530512">
        <w:rPr>
          <w:b/>
          <w:bCs/>
          <w:highlight w:val="yellow"/>
        </w:rPr>
        <w:t>idea must not:</w:t>
      </w:r>
    </w:p>
    <w:p w14:paraId="7AB16DA0" w14:textId="77777777" w:rsidR="004B4757" w:rsidRDefault="00000000">
      <w:pPr>
        <w:pStyle w:val="a0"/>
      </w:pPr>
      <w:r>
        <w:t>keep all list management in the Controller</w:t>
      </w:r>
    </w:p>
    <w:p w14:paraId="03C79D4C" w14:textId="77777777" w:rsidR="004B4757" w:rsidRDefault="00000000">
      <w:pPr>
        <w:pStyle w:val="a0"/>
      </w:pPr>
      <w:r>
        <w:t>invent MySQL</w:t>
      </w:r>
    </w:p>
    <w:p w14:paraId="1BEA1DFD" w14:textId="77777777" w:rsidR="004B4757" w:rsidRDefault="00000000">
      <w:r>
        <w:rPr>
          <w:b/>
        </w:rPr>
        <w:t>Discipline:</w:t>
      </w:r>
      <w:r>
        <w:t xml:space="preserve"> </w:t>
      </w:r>
      <w:r>
        <w:rPr>
          <w:i/>
        </w:rPr>
        <w:t>move</w:t>
      </w:r>
      <w:r>
        <w:t xml:space="preserve"> the logic; do not improve it while moving. </w:t>
      </w:r>
      <w:r w:rsidRPr="00DB38C7">
        <w:rPr>
          <w:highlight w:val="yellow"/>
        </w:rPr>
        <w:t>Improvements are a separate change</w:t>
      </w:r>
      <w:r>
        <w:t xml:space="preserve"> — doing both at once is how refactors break silently.</w:t>
      </w:r>
    </w:p>
    <w:p w14:paraId="7F8D4148" w14:textId="77777777" w:rsidR="004B4757" w:rsidRDefault="00000000">
      <w:pPr>
        <w:pStyle w:val="21"/>
        <w:shd w:val="clear" w:color="auto" w:fill="FAE8E8"/>
      </w:pPr>
      <w:r>
        <w:t>Task 3.3 — Create the Repository boundary</w:t>
      </w:r>
    </w:p>
    <w:p w14:paraId="690E6735" w14:textId="77777777" w:rsidR="004B4757" w:rsidRDefault="00000000">
      <w:r>
        <w:t>The interface — the boundary itself:</w:t>
      </w:r>
    </w:p>
    <w:p w14:paraId="689A466D" w14:textId="77777777" w:rsidR="004B4757" w:rsidRDefault="00000000">
      <w:pPr>
        <w:pStyle w:val="CodeBlock"/>
      </w:pPr>
      <w:r>
        <w:t>public interface MessageRepository {</w:t>
      </w:r>
    </w:p>
    <w:p w14:paraId="018CAC34" w14:textId="77777777" w:rsidR="004B4757" w:rsidRDefault="00000000">
      <w:pPr>
        <w:pStyle w:val="CodeBlock"/>
      </w:pPr>
      <w:r>
        <w:t xml:space="preserve">    Message save(Message message);</w:t>
      </w:r>
    </w:p>
    <w:p w14:paraId="0CB6E9E3" w14:textId="77777777" w:rsidR="004B4757" w:rsidRDefault="00000000">
      <w:pPr>
        <w:pStyle w:val="CodeBlock"/>
      </w:pPr>
      <w:r>
        <w:t xml:space="preserve">    List&lt;Message&gt; findAll();</w:t>
      </w:r>
    </w:p>
    <w:p w14:paraId="60375646" w14:textId="77777777" w:rsidR="004B4757" w:rsidRDefault="00000000">
      <w:pPr>
        <w:pStyle w:val="CodeBlock"/>
      </w:pPr>
      <w:r>
        <w:t xml:space="preserve">    Optional&lt;Message&gt; findById(Long id);</w:t>
      </w:r>
    </w:p>
    <w:p w14:paraId="45F5923C" w14:textId="77777777" w:rsidR="004B4757" w:rsidRDefault="00000000">
      <w:pPr>
        <w:pStyle w:val="CodeBlock"/>
      </w:pPr>
      <w:r>
        <w:t>}</w:t>
      </w:r>
    </w:p>
    <w:p w14:paraId="78F7DF03" w14:textId="77777777" w:rsidR="004B4757" w:rsidRDefault="004B4757">
      <w:pPr>
        <w:spacing w:after="40"/>
      </w:pPr>
    </w:p>
    <w:p w14:paraId="58336069" w14:textId="77777777" w:rsidR="004B4757" w:rsidRDefault="00000000">
      <w:r>
        <w:lastRenderedPageBreak/>
        <w:t xml:space="preserve">Prefer </w:t>
      </w:r>
      <w:r>
        <w:rPr>
          <w:rFonts w:ascii="Consolas" w:eastAsia="Consolas" w:hAnsi="Consolas"/>
          <w:sz w:val="20"/>
        </w:rPr>
        <w:t>Optional</w:t>
      </w:r>
      <w:r>
        <w:t xml:space="preserve"> here — same pattern as the teacher demo, and closer to what Week06 persistence APIs often return.</w:t>
      </w:r>
    </w:p>
    <w:p w14:paraId="460692C2" w14:textId="77777777" w:rsidR="004B4757" w:rsidRDefault="00000000">
      <w:r>
        <w:t>The implementation — today's inhabitant of that boundary:</w:t>
      </w:r>
    </w:p>
    <w:p w14:paraId="0538E490" w14:textId="77777777" w:rsidR="004B4757" w:rsidRDefault="00000000">
      <w:pPr>
        <w:pStyle w:val="CodeBlock"/>
      </w:pPr>
      <w:r>
        <w:t>@Repository</w:t>
      </w:r>
    </w:p>
    <w:p w14:paraId="72A511BF" w14:textId="77777777" w:rsidR="004B4757" w:rsidRDefault="00000000">
      <w:pPr>
        <w:pStyle w:val="CodeBlock"/>
      </w:pPr>
      <w:r>
        <w:t>public class InMemoryMessageRepository implements MessageRepository {</w:t>
      </w:r>
    </w:p>
    <w:p w14:paraId="41A6B762" w14:textId="77777777" w:rsidR="004B4757" w:rsidRDefault="00000000">
      <w:pPr>
        <w:pStyle w:val="CodeBlock"/>
      </w:pPr>
      <w:r>
        <w:t xml:space="preserve">    private final List&lt;Message&gt; store = new ArrayList&lt;&gt;();</w:t>
      </w:r>
    </w:p>
    <w:p w14:paraId="33D61321" w14:textId="77777777" w:rsidR="004B4757" w:rsidRDefault="00000000">
      <w:pPr>
        <w:pStyle w:val="CodeBlock"/>
      </w:pPr>
      <w:r>
        <w:t xml:space="preserve">    // implement save / findAll / findById</w:t>
      </w:r>
    </w:p>
    <w:p w14:paraId="36A89B60" w14:textId="77777777" w:rsidR="004B4757" w:rsidRDefault="00000000">
      <w:pPr>
        <w:pStyle w:val="CodeBlock"/>
      </w:pPr>
      <w:r>
        <w:t>}</w:t>
      </w:r>
    </w:p>
    <w:p w14:paraId="7D5D892A" w14:textId="77777777" w:rsidR="004B4757" w:rsidRDefault="004B4757">
      <w:pPr>
        <w:spacing w:after="40"/>
      </w:pPr>
    </w:p>
    <w:p w14:paraId="0864018E" w14:textId="77777777" w:rsidR="004B4757" w:rsidRDefault="00000000">
      <w:r>
        <w:t xml:space="preserve">Notice what you just did: the </w:t>
      </w:r>
      <w:r>
        <w:rPr>
          <w:rFonts w:ascii="Consolas" w:eastAsia="Consolas" w:hAnsi="Consolas"/>
          <w:sz w:val="20"/>
        </w:rPr>
        <w:t>List</w:t>
      </w:r>
      <w:r>
        <w:t xml:space="preserve"> from Week04 did not disappear — it </w:t>
      </w:r>
      <w:r>
        <w:rPr>
          <w:i/>
        </w:rPr>
        <w:t>moved behind a named boundary</w:t>
      </w:r>
      <w:r>
        <w:t>. That boundary is the whole point of this week.</w:t>
      </w:r>
    </w:p>
    <w:p w14:paraId="7F9C4A45" w14:textId="77777777" w:rsidR="004B4757" w:rsidRDefault="00000000">
      <w:pPr>
        <w:pStyle w:val="21"/>
        <w:shd w:val="clear" w:color="auto" w:fill="E8F0FA"/>
      </w:pPr>
      <w:r>
        <w:t>Task 3.4 — Thin the Controller</w:t>
      </w:r>
    </w:p>
    <w:p w14:paraId="29DA4748" w14:textId="77777777" w:rsidR="004B4757" w:rsidRDefault="00000000">
      <w:r>
        <w:t>The Controller should mainly:</w:t>
      </w:r>
    </w:p>
    <w:p w14:paraId="35ED65B5" w14:textId="77777777" w:rsidR="004B4757" w:rsidRDefault="00000000">
      <w:pPr>
        <w:pStyle w:val="CodeBlock"/>
      </w:pPr>
      <w:r>
        <w:t>receive request</w:t>
      </w:r>
    </w:p>
    <w:p w14:paraId="6F638E58" w14:textId="77777777" w:rsidR="004B4757" w:rsidRDefault="00000000">
      <w:pPr>
        <w:pStyle w:val="CodeBlock"/>
      </w:pPr>
      <w:r>
        <w:t>call service</w:t>
      </w:r>
    </w:p>
    <w:p w14:paraId="5958ABA5" w14:textId="77777777" w:rsidR="004B4757" w:rsidRDefault="00000000">
      <w:pPr>
        <w:pStyle w:val="CodeBlock"/>
      </w:pPr>
      <w:r>
        <w:t>return response</w:t>
      </w:r>
    </w:p>
    <w:p w14:paraId="774D6432" w14:textId="77777777" w:rsidR="00911FA6" w:rsidRDefault="00911FA6">
      <w:pPr>
        <w:rPr>
          <w:lang w:eastAsia="zh-CN"/>
        </w:rPr>
      </w:pPr>
    </w:p>
    <w:p w14:paraId="404F13FF" w14:textId="6A0D6B32" w:rsidR="004B4757" w:rsidRDefault="00911FA6">
      <w:r w:rsidRPr="00911FA6">
        <w:rPr>
          <w:rFonts w:ascii="Times New Roman" w:hAnsi="Times New Roman" w:cs="Times New Roman"/>
          <w:lang w:eastAsia="zh-CN"/>
        </w:rPr>
        <w:t>Previously we put everything in the HelloCtroller.java. Now create a new controller called MessageController</w:t>
      </w:r>
      <w:r>
        <w:rPr>
          <w:rFonts w:ascii="Times New Roman" w:hAnsi="Times New Roman" w:cs="Times New Roman" w:hint="eastAsia"/>
          <w:lang w:eastAsia="zh-CN"/>
        </w:rPr>
        <w:t>.java</w:t>
      </w:r>
      <w:r w:rsidRPr="00911FA6">
        <w:rPr>
          <w:rFonts w:ascii="Times New Roman" w:hAnsi="Times New Roman" w:cs="Times New Roman"/>
          <w:lang w:eastAsia="zh-CN"/>
        </w:rPr>
        <w:t xml:space="preserve"> and </w:t>
      </w:r>
      <w:r>
        <w:rPr>
          <w:rFonts w:ascii="Times New Roman" w:hAnsi="Times New Roman" w:cs="Times New Roman" w:hint="eastAsia"/>
          <w:lang w:eastAsia="zh-CN"/>
        </w:rPr>
        <w:t>we p</w:t>
      </w:r>
      <w:r>
        <w:t>refer constructor injection:</w:t>
      </w:r>
    </w:p>
    <w:p w14:paraId="34BEFC92" w14:textId="77777777" w:rsidR="004B4757" w:rsidRDefault="00000000">
      <w:pPr>
        <w:pStyle w:val="CodeBlock"/>
      </w:pPr>
      <w:r>
        <w:t>@RestController</w:t>
      </w:r>
    </w:p>
    <w:p w14:paraId="1DEC4C33" w14:textId="77777777" w:rsidR="004B4757" w:rsidRDefault="00000000">
      <w:pPr>
        <w:pStyle w:val="CodeBlock"/>
      </w:pPr>
      <w:r>
        <w:t>public class MessageController {</w:t>
      </w:r>
    </w:p>
    <w:p w14:paraId="0D340E3B" w14:textId="77777777" w:rsidR="004B4757" w:rsidRDefault="00000000">
      <w:pPr>
        <w:pStyle w:val="CodeBlock"/>
      </w:pPr>
      <w:r>
        <w:t xml:space="preserve"> </w:t>
      </w:r>
    </w:p>
    <w:p w14:paraId="2112AEC6" w14:textId="77777777" w:rsidR="004B4757" w:rsidRDefault="00000000">
      <w:pPr>
        <w:pStyle w:val="CodeBlock"/>
      </w:pPr>
      <w:r>
        <w:t xml:space="preserve">    private final MessageService messageService;</w:t>
      </w:r>
    </w:p>
    <w:p w14:paraId="64C7A464" w14:textId="77777777" w:rsidR="004B4757" w:rsidRDefault="00000000">
      <w:pPr>
        <w:pStyle w:val="CodeBlock"/>
      </w:pPr>
      <w:r>
        <w:t xml:space="preserve"> </w:t>
      </w:r>
    </w:p>
    <w:p w14:paraId="59FA6E96" w14:textId="77777777" w:rsidR="004B4757" w:rsidRDefault="00000000">
      <w:pPr>
        <w:pStyle w:val="CodeBlock"/>
      </w:pPr>
      <w:r>
        <w:t xml:space="preserve">    public MessageController(MessageService messageService) {</w:t>
      </w:r>
    </w:p>
    <w:p w14:paraId="77715DA9" w14:textId="77777777" w:rsidR="004B4757" w:rsidRDefault="00000000">
      <w:pPr>
        <w:pStyle w:val="CodeBlock"/>
      </w:pPr>
      <w:r>
        <w:t xml:space="preserve">        this.messageService = messageService;</w:t>
      </w:r>
    </w:p>
    <w:p w14:paraId="53230F2F" w14:textId="77777777" w:rsidR="004B4757" w:rsidRDefault="00000000">
      <w:pPr>
        <w:pStyle w:val="CodeBlock"/>
      </w:pPr>
      <w:r>
        <w:t xml:space="preserve">    }</w:t>
      </w:r>
    </w:p>
    <w:p w14:paraId="030A6268" w14:textId="77777777" w:rsidR="004B4757" w:rsidRDefault="00000000">
      <w:pPr>
        <w:pStyle w:val="CodeBlock"/>
      </w:pPr>
      <w:r>
        <w:t xml:space="preserve"> </w:t>
      </w:r>
    </w:p>
    <w:p w14:paraId="406DEB93" w14:textId="77777777" w:rsidR="004B4757" w:rsidRDefault="00000000">
      <w:pPr>
        <w:pStyle w:val="CodeBlock"/>
      </w:pPr>
      <w:r>
        <w:t xml:space="preserve">    @PostMapping("/messages")</w:t>
      </w:r>
    </w:p>
    <w:p w14:paraId="53F33E4B" w14:textId="77777777" w:rsidR="004B4757" w:rsidRDefault="00000000">
      <w:pPr>
        <w:pStyle w:val="CodeBlock"/>
      </w:pPr>
      <w:r>
        <w:t xml:space="preserve">    public Message create(@RequestBody MessageRequest request) {</w:t>
      </w:r>
    </w:p>
    <w:p w14:paraId="35A9B690" w14:textId="77777777" w:rsidR="004B4757" w:rsidRDefault="00000000">
      <w:pPr>
        <w:pStyle w:val="CodeBlock"/>
      </w:pPr>
      <w:r>
        <w:t xml:space="preserve">        return messageService.create(request);</w:t>
      </w:r>
    </w:p>
    <w:p w14:paraId="4ACD7AB1" w14:textId="77777777" w:rsidR="004B4757" w:rsidRDefault="00000000">
      <w:pPr>
        <w:pStyle w:val="CodeBlock"/>
      </w:pPr>
      <w:r>
        <w:t xml:space="preserve">    }</w:t>
      </w:r>
    </w:p>
    <w:p w14:paraId="47E8C3F9" w14:textId="77777777" w:rsidR="004B4757" w:rsidRDefault="00000000">
      <w:pPr>
        <w:pStyle w:val="CodeBlock"/>
      </w:pPr>
      <w:r>
        <w:t>}</w:t>
      </w:r>
    </w:p>
    <w:p w14:paraId="47B301F8" w14:textId="77777777" w:rsidR="004B4757" w:rsidRDefault="004B4757">
      <w:pPr>
        <w:spacing w:after="40"/>
      </w:pPr>
    </w:p>
    <w:p w14:paraId="395F711E" w14:textId="77777777" w:rsidR="004B4757" w:rsidRDefault="00000000">
      <w:r>
        <w:t xml:space="preserve">Read the constructor aloud: </w:t>
      </w:r>
      <w:r>
        <w:rPr>
          <w:i/>
        </w:rPr>
        <w:t>"A message controller needs a message service."</w:t>
      </w:r>
      <w:r>
        <w:t xml:space="preserve"> The constructor is the class's list of needs — visible at birth.</w:t>
      </w:r>
    </w:p>
    <w:p w14:paraId="1D836690" w14:textId="77777777" w:rsidR="004B4757" w:rsidRDefault="00000000">
      <w:pPr>
        <w:pStyle w:val="21"/>
        <w:shd w:val="clear" w:color="auto" w:fill="FFE2B7"/>
      </w:pPr>
      <w:r>
        <w:t>Task 3.5 — Re-test behavior (this week's proof, Part 1)</w:t>
      </w:r>
    </w:p>
    <w:p w14:paraId="550273E9" w14:textId="77777777" w:rsidR="004B4757" w:rsidRDefault="00000000">
      <w:r>
        <w:t xml:space="preserve">Send the </w:t>
      </w:r>
      <w:r>
        <w:rPr>
          <w:b/>
        </w:rPr>
        <w:t>same requests</w:t>
      </w:r>
      <w:r>
        <w:t xml:space="preserve"> you recorded in §2 and compare:</w:t>
      </w:r>
    </w:p>
    <w:p w14:paraId="5A258410" w14:textId="77777777" w:rsidR="004B4757" w:rsidRDefault="00000000">
      <w:pPr>
        <w:spacing w:after="40"/>
        <w:ind w:left="283"/>
      </w:pPr>
      <w:r>
        <w:t>☐  POST /messages accepts JSON and returns heard content</w:t>
      </w:r>
    </w:p>
    <w:p w14:paraId="6C485285" w14:textId="77777777" w:rsidR="004B4757" w:rsidRDefault="00000000">
      <w:pPr>
        <w:spacing w:after="40"/>
        <w:ind w:left="283"/>
      </w:pPr>
      <w:r>
        <w:t>☐  GET /messages lists messages</w:t>
      </w:r>
    </w:p>
    <w:p w14:paraId="2D92AA0F" w14:textId="77777777" w:rsidR="004B4757" w:rsidRDefault="00000000">
      <w:pPr>
        <w:spacing w:after="40"/>
        <w:ind w:left="283"/>
      </w:pPr>
      <w:r>
        <w:t>☐  GET /messages/{id} returns one message</w:t>
      </w:r>
    </w:p>
    <w:p w14:paraId="6E92D118" w14:textId="77777777" w:rsidR="004B4757" w:rsidRDefault="004B4757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33567B0A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116C8925" w14:textId="77777777" w:rsidR="004B4757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0BD61B00" w14:textId="77777777" w:rsidR="004B4757" w:rsidRDefault="00000000">
            <w:pPr>
              <w:spacing w:after="40"/>
            </w:pPr>
            <w:r>
              <w:t>[EVIDENCE: HTTP client — SAME requests after refactor, same responses]</w:t>
            </w:r>
          </w:p>
          <w:p w14:paraId="793F5607" w14:textId="77777777" w:rsidR="003B6101" w:rsidRDefault="00000000" w:rsidP="003B6101">
            <w:pPr>
              <w:spacing w:after="40"/>
            </w:pPr>
            <w:r>
              <w:t>POST /messages response:        __</w:t>
            </w:r>
          </w:p>
          <w:p w14:paraId="4215395A" w14:textId="64B11A00" w:rsidR="003B6101" w:rsidRPr="003B6101" w:rsidRDefault="003B6101" w:rsidP="003B6101">
            <w:pPr>
              <w:spacing w:after="40"/>
            </w:pPr>
            <w:r w:rsidRPr="003B6101">
              <w:t>{</w:t>
            </w:r>
          </w:p>
          <w:p w14:paraId="4346180C" w14:textId="77777777" w:rsidR="003B6101" w:rsidRPr="003B6101" w:rsidRDefault="003B6101" w:rsidP="003B6101">
            <w:pPr>
              <w:spacing w:after="40"/>
            </w:pPr>
            <w:r w:rsidRPr="003B6101">
              <w:lastRenderedPageBreak/>
              <w:t>    "id": 1,</w:t>
            </w:r>
          </w:p>
          <w:p w14:paraId="731562D7" w14:textId="77777777" w:rsidR="003B6101" w:rsidRPr="003B6101" w:rsidRDefault="003B6101" w:rsidP="003B6101">
            <w:pPr>
              <w:spacing w:after="40"/>
            </w:pPr>
            <w:r w:rsidRPr="003B6101">
              <w:t>    "content": "Level1 test",</w:t>
            </w:r>
          </w:p>
          <w:p w14:paraId="167DD42F" w14:textId="77777777" w:rsidR="003B6101" w:rsidRPr="003B6101" w:rsidRDefault="003B6101" w:rsidP="003B6101">
            <w:pPr>
              <w:spacing w:after="40"/>
            </w:pPr>
            <w:r w:rsidRPr="003B6101">
              <w:t>    "</w:t>
            </w:r>
            <w:proofErr w:type="spellStart"/>
            <w:r w:rsidRPr="003B6101">
              <w:t>createdAt</w:t>
            </w:r>
            <w:proofErr w:type="spellEnd"/>
            <w:r w:rsidRPr="003B6101">
              <w:t>": "2026-10-14T20:24:06.1621736"</w:t>
            </w:r>
          </w:p>
          <w:p w14:paraId="2FD67836" w14:textId="215614F7" w:rsidR="004B4757" w:rsidRDefault="003B6101">
            <w:pPr>
              <w:spacing w:after="40"/>
              <w:rPr>
                <w:rFonts w:hint="eastAsia"/>
                <w:lang w:eastAsia="zh-CN"/>
              </w:rPr>
            </w:pPr>
            <w:r w:rsidRPr="003B6101">
              <w:t>}</w:t>
            </w:r>
          </w:p>
          <w:p w14:paraId="6D499A2E" w14:textId="77777777" w:rsidR="003B6101" w:rsidRPr="003B6101" w:rsidRDefault="00000000" w:rsidP="003B6101">
            <w:pPr>
              <w:spacing w:after="40"/>
            </w:pPr>
            <w:r>
              <w:t>GET /messages count:            ________</w:t>
            </w:r>
            <w:proofErr w:type="gramStart"/>
            <w:r>
              <w:t>_</w:t>
            </w:r>
            <w:r w:rsidR="003B6101" w:rsidRPr="003B6101">
              <w:t>[</w:t>
            </w:r>
            <w:proofErr w:type="gramEnd"/>
          </w:p>
          <w:p w14:paraId="3BACD38B" w14:textId="77777777" w:rsidR="003B6101" w:rsidRPr="003B6101" w:rsidRDefault="003B6101" w:rsidP="003B6101">
            <w:pPr>
              <w:spacing w:after="40"/>
            </w:pPr>
            <w:r w:rsidRPr="003B6101">
              <w:t>    {</w:t>
            </w:r>
          </w:p>
          <w:p w14:paraId="703C46A6" w14:textId="77777777" w:rsidR="003B6101" w:rsidRPr="003B6101" w:rsidRDefault="003B6101" w:rsidP="003B6101">
            <w:pPr>
              <w:spacing w:after="40"/>
            </w:pPr>
            <w:r w:rsidRPr="003B6101">
              <w:t>        "id": 1,</w:t>
            </w:r>
          </w:p>
          <w:p w14:paraId="536F2F43" w14:textId="77777777" w:rsidR="003B6101" w:rsidRPr="003B6101" w:rsidRDefault="003B6101" w:rsidP="003B6101">
            <w:pPr>
              <w:spacing w:after="40"/>
            </w:pPr>
            <w:r w:rsidRPr="003B6101">
              <w:t>        "content": "Level1 test",</w:t>
            </w:r>
          </w:p>
          <w:p w14:paraId="6B74F8FA" w14:textId="77777777" w:rsidR="003B6101" w:rsidRPr="003B6101" w:rsidRDefault="003B6101" w:rsidP="003B6101">
            <w:pPr>
              <w:spacing w:after="40"/>
            </w:pPr>
            <w:r w:rsidRPr="003B6101">
              <w:t>        "</w:t>
            </w:r>
            <w:proofErr w:type="spellStart"/>
            <w:r w:rsidRPr="003B6101">
              <w:t>createdAt</w:t>
            </w:r>
            <w:proofErr w:type="spellEnd"/>
            <w:r w:rsidRPr="003B6101">
              <w:t>": "2026-10-14T20:24:06.1621736"</w:t>
            </w:r>
          </w:p>
          <w:p w14:paraId="01806E48" w14:textId="77777777" w:rsidR="003B6101" w:rsidRPr="003B6101" w:rsidRDefault="003B6101" w:rsidP="003B6101">
            <w:pPr>
              <w:spacing w:after="40"/>
            </w:pPr>
            <w:r w:rsidRPr="003B6101">
              <w:t>    }</w:t>
            </w:r>
          </w:p>
          <w:p w14:paraId="37138385" w14:textId="77777777" w:rsidR="003B6101" w:rsidRPr="003B6101" w:rsidRDefault="003B6101" w:rsidP="003B6101">
            <w:pPr>
              <w:spacing w:after="40"/>
            </w:pPr>
            <w:r w:rsidRPr="003B6101">
              <w:t>]</w:t>
            </w:r>
          </w:p>
          <w:p w14:paraId="51CE85B6" w14:textId="02A9441D" w:rsidR="004B4757" w:rsidRDefault="00000000">
            <w:pPr>
              <w:spacing w:after="40"/>
            </w:pPr>
            <w:r>
              <w:t>_______________________</w:t>
            </w:r>
          </w:p>
          <w:p w14:paraId="55A33DA1" w14:textId="77777777" w:rsidR="003B6101" w:rsidRPr="003B6101" w:rsidRDefault="00000000" w:rsidP="003B6101">
            <w:pPr>
              <w:spacing w:after="40"/>
            </w:pPr>
            <w:r>
              <w:t>GET /messages/{id} returned:    ______</w:t>
            </w:r>
            <w:proofErr w:type="gramStart"/>
            <w:r>
              <w:t>_</w:t>
            </w:r>
            <w:r w:rsidR="003B6101" w:rsidRPr="003B6101">
              <w:t>{</w:t>
            </w:r>
            <w:proofErr w:type="gramEnd"/>
          </w:p>
          <w:p w14:paraId="72801CBB" w14:textId="77777777" w:rsidR="003B6101" w:rsidRPr="003B6101" w:rsidRDefault="003B6101" w:rsidP="003B6101">
            <w:pPr>
              <w:spacing w:after="40"/>
            </w:pPr>
            <w:r w:rsidRPr="003B6101">
              <w:t>    "id": 1,</w:t>
            </w:r>
          </w:p>
          <w:p w14:paraId="37DB2A92" w14:textId="77777777" w:rsidR="003B6101" w:rsidRPr="003B6101" w:rsidRDefault="003B6101" w:rsidP="003B6101">
            <w:pPr>
              <w:spacing w:after="40"/>
            </w:pPr>
            <w:r w:rsidRPr="003B6101">
              <w:t>    "content": "Level1 test",</w:t>
            </w:r>
          </w:p>
          <w:p w14:paraId="6DFCE799" w14:textId="77777777" w:rsidR="003B6101" w:rsidRPr="003B6101" w:rsidRDefault="003B6101" w:rsidP="003B6101">
            <w:pPr>
              <w:spacing w:after="40"/>
            </w:pPr>
            <w:r w:rsidRPr="003B6101">
              <w:t>    "</w:t>
            </w:r>
            <w:proofErr w:type="spellStart"/>
            <w:r w:rsidRPr="003B6101">
              <w:t>createdAt</w:t>
            </w:r>
            <w:proofErr w:type="spellEnd"/>
            <w:r w:rsidRPr="003B6101">
              <w:t>": "2026-10-14T20:24:06.1621736"</w:t>
            </w:r>
          </w:p>
          <w:p w14:paraId="1A4DBA24" w14:textId="77777777" w:rsidR="003B6101" w:rsidRPr="003B6101" w:rsidRDefault="003B6101" w:rsidP="003B6101">
            <w:pPr>
              <w:spacing w:after="40"/>
            </w:pPr>
            <w:r w:rsidRPr="003B6101">
              <w:t>}</w:t>
            </w:r>
          </w:p>
          <w:p w14:paraId="7AEC65A4" w14:textId="32EABDBD" w:rsidR="004B4757" w:rsidRDefault="00000000">
            <w:pPr>
              <w:spacing w:after="40"/>
            </w:pPr>
            <w:r>
              <w:t>_________________________</w:t>
            </w:r>
          </w:p>
          <w:p w14:paraId="5A042C34" w14:textId="77777777" w:rsidR="004B4757" w:rsidRDefault="00000000">
            <w:pPr>
              <w:spacing w:after="40"/>
            </w:pPr>
            <w:r>
              <w:t>Identical to §2 evidence?       Yes / No — if No, STOP and fix before continuing</w:t>
            </w:r>
          </w:p>
          <w:p w14:paraId="6D20A8D2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18F969A4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17BB0CE5" w14:textId="77777777" w:rsidR="004B4757" w:rsidRDefault="004B4757">
      <w:pPr>
        <w:spacing w:after="40"/>
      </w:pPr>
    </w:p>
    <w:p w14:paraId="7DEA73FF" w14:textId="77777777" w:rsidR="004B4757" w:rsidRDefault="00000000">
      <w:r>
        <w:t>Capture the HTTP evidence (screenshots or saved requests).</w:t>
      </w:r>
    </w:p>
    <w:p w14:paraId="2670F06E" w14:textId="77777777" w:rsidR="004B4757" w:rsidRDefault="00000000">
      <w:pPr>
        <w:pStyle w:val="21"/>
        <w:shd w:val="clear" w:color="auto" w:fill="FFF1DC"/>
      </w:pPr>
      <w:r>
        <w:t>Checkpoint — Level 1</w:t>
      </w:r>
    </w:p>
    <w:p w14:paraId="55C469ED" w14:textId="77777777" w:rsidR="004B4757" w:rsidRDefault="00000000">
      <w:pPr>
        <w:spacing w:after="40"/>
        <w:ind w:left="283"/>
      </w:pPr>
      <w:r>
        <w:t>☐  Service exists</w:t>
      </w:r>
    </w:p>
    <w:p w14:paraId="6B208B40" w14:textId="77777777" w:rsidR="004B4757" w:rsidRDefault="00000000">
      <w:pPr>
        <w:spacing w:after="40"/>
        <w:ind w:left="283"/>
      </w:pPr>
      <w:r>
        <w:t>☐  In-memory Repository exists</w:t>
      </w:r>
    </w:p>
    <w:p w14:paraId="5A8B1481" w14:textId="77777777" w:rsidR="004B4757" w:rsidRDefault="00000000">
      <w:pPr>
        <w:spacing w:after="40"/>
        <w:ind w:left="283"/>
      </w:pPr>
      <w:r>
        <w:t>☐  Controller is thinner</w:t>
      </w:r>
    </w:p>
    <w:p w14:paraId="249E7540" w14:textId="77777777" w:rsidR="004B4757" w:rsidRDefault="00000000">
      <w:pPr>
        <w:spacing w:after="40"/>
        <w:ind w:left="283"/>
      </w:pPr>
      <w:r>
        <w:t>☐  Endpoints still work</w:t>
      </w:r>
    </w:p>
    <w:p w14:paraId="6E04F0AA" w14:textId="77777777" w:rsidR="004B4757" w:rsidRDefault="00000000">
      <w:pPr>
        <w:spacing w:after="40"/>
        <w:ind w:left="283"/>
      </w:pPr>
      <w:r>
        <w:t>☐  Post-refactor responses identical to pre-refactor evidence</w:t>
      </w:r>
    </w:p>
    <w:p w14:paraId="4E91907C" w14:textId="77777777" w:rsidR="004B4757" w:rsidRDefault="004B4757">
      <w:pPr>
        <w:spacing w:after="40"/>
      </w:pPr>
    </w:p>
    <w:p w14:paraId="4160C016" w14:textId="77777777" w:rsidR="004B4757" w:rsidRDefault="00000000">
      <w:r>
        <w:rPr>
          <w:b/>
        </w:rPr>
        <w:t>Pause and look.</w:t>
      </w:r>
      <w:r>
        <w:t xml:space="preserve"> The API did not change. The conversation with users did not change. And yet your project is fundamentally healthier. </w:t>
      </w:r>
      <w:r>
        <w:rPr>
          <w:i/>
        </w:rPr>
        <w:t>That</w:t>
      </w:r>
      <w:r>
        <w:t xml:space="preserve"> is refactoring.</w:t>
      </w:r>
    </w:p>
    <w:p w14:paraId="37B5DA11" w14:textId="77777777" w:rsidR="004B4757" w:rsidRDefault="00000000">
      <w:pPr>
        <w:pStyle w:val="1"/>
      </w:pPr>
      <w:r>
        <w:t>4. Level 2 — Understand It</w:t>
      </w:r>
    </w:p>
    <w:p w14:paraId="567BA25B" w14:textId="77777777" w:rsidR="004B4757" w:rsidRDefault="00000000">
      <w:r>
        <w:rPr>
          <w:b/>
        </w:rPr>
        <w:t>Goal:</w:t>
      </w:r>
      <w:r>
        <w:t xml:space="preserve"> explain the layers, prove IoC/DI by breaking it, and review your own refactor with AI — without surrendering ownership.</w:t>
      </w:r>
    </w:p>
    <w:p w14:paraId="60105147" w14:textId="77777777" w:rsidR="004B4757" w:rsidRDefault="00000000">
      <w:pPr>
        <w:pStyle w:val="21"/>
        <w:shd w:val="clear" w:color="auto" w:fill="E8F0FA"/>
      </w:pPr>
      <w:r>
        <w:t>Task 4.1 — Layer map</w:t>
      </w:r>
    </w:p>
    <w:p w14:paraId="6D0AF0EC" w14:textId="77777777" w:rsidR="004B4757" w:rsidRDefault="00000000">
      <w:r>
        <w:t xml:space="preserve">For one successful </w:t>
      </w:r>
      <w:r>
        <w:rPr>
          <w:rFonts w:ascii="Consolas" w:eastAsia="Consolas" w:hAnsi="Consolas"/>
          <w:sz w:val="20"/>
        </w:rPr>
        <w:t>POST /messages</w:t>
      </w:r>
      <w:r>
        <w:t>, complete:</w:t>
      </w:r>
    </w:p>
    <w:p w14:paraId="57C98FA9" w14:textId="77777777" w:rsidR="004B4757" w:rsidRDefault="00000000">
      <w:pPr>
        <w:spacing w:after="80"/>
        <w:ind w:left="227"/>
      </w:pPr>
      <w:r>
        <w:t>Controller did:</w:t>
      </w:r>
    </w:p>
    <w:p w14:paraId="6A991F08" w14:textId="1C79AD52" w:rsidR="004B4757" w:rsidRDefault="00000000">
      <w:pPr>
        <w:spacing w:after="80"/>
        <w:ind w:left="227"/>
      </w:pPr>
      <w:r>
        <w:lastRenderedPageBreak/>
        <w:t>__</w:t>
      </w:r>
      <w:proofErr w:type="spellStart"/>
      <w:r w:rsidR="003B1BCB" w:rsidRPr="003B1BCB">
        <w:t>接收</w:t>
      </w:r>
      <w:r w:rsidR="003B1BCB" w:rsidRPr="003B1BCB">
        <w:t>POST</w:t>
      </w:r>
      <w:proofErr w:type="spellEnd"/>
      <w:r w:rsidR="003B1BCB" w:rsidRPr="003B1BCB">
        <w:t xml:space="preserve"> /messages</w:t>
      </w:r>
      <w:r w:rsidR="003B1BCB" w:rsidRPr="003B1BCB">
        <w:t>请求和</w:t>
      </w:r>
      <w:r w:rsidR="003B1BCB" w:rsidRPr="003B1BCB">
        <w:t>JSON</w:t>
      </w:r>
      <w:r w:rsidR="003B1BCB" w:rsidRPr="003B1BCB">
        <w:t>请求体，并把请求交给</w:t>
      </w:r>
      <w:r w:rsidR="003B1BCB" w:rsidRPr="003B1BCB">
        <w:t>Service</w:t>
      </w:r>
      <w:r w:rsidR="003B1BCB" w:rsidRPr="003B1BCB">
        <w:t>。</w:t>
      </w:r>
      <w:r>
        <w:t>______________________________________________</w:t>
      </w:r>
    </w:p>
    <w:p w14:paraId="0F48718B" w14:textId="77777777" w:rsidR="004B4757" w:rsidRDefault="004B4757">
      <w:pPr>
        <w:spacing w:after="80"/>
        <w:ind w:left="227"/>
      </w:pPr>
    </w:p>
    <w:p w14:paraId="693889BB" w14:textId="77777777" w:rsidR="004B4757" w:rsidRDefault="00000000">
      <w:pPr>
        <w:spacing w:after="80"/>
        <w:ind w:left="227"/>
      </w:pPr>
      <w:r>
        <w:t>Service did:</w:t>
      </w:r>
    </w:p>
    <w:p w14:paraId="3908B987" w14:textId="14212469" w:rsidR="004B4757" w:rsidRDefault="00000000">
      <w:pPr>
        <w:spacing w:after="80"/>
        <w:ind w:left="227"/>
      </w:pPr>
      <w:r>
        <w:t>__</w:t>
      </w:r>
      <w:r w:rsidR="003B1BCB" w:rsidRPr="003B1BCB">
        <w:t>判断消息是否符合要求，并请求</w:t>
      </w:r>
      <w:r w:rsidR="003B1BCB" w:rsidRPr="003B1BCB">
        <w:t>Repository</w:t>
      </w:r>
      <w:r w:rsidR="003B1BCB" w:rsidRPr="003B1BCB">
        <w:t>保存消息。</w:t>
      </w:r>
      <w:r>
        <w:t>______________________________________________</w:t>
      </w:r>
    </w:p>
    <w:p w14:paraId="1EC24DC8" w14:textId="77777777" w:rsidR="004B4757" w:rsidRDefault="004B4757">
      <w:pPr>
        <w:spacing w:after="80"/>
        <w:ind w:left="227"/>
      </w:pPr>
    </w:p>
    <w:p w14:paraId="1F2EAE0D" w14:textId="77777777" w:rsidR="004B4757" w:rsidRDefault="00000000">
      <w:pPr>
        <w:spacing w:after="80"/>
        <w:ind w:left="227"/>
      </w:pPr>
      <w:r>
        <w:t>Repository did:</w:t>
      </w:r>
    </w:p>
    <w:p w14:paraId="5CD7EBA2" w14:textId="5019B673" w:rsidR="004B4757" w:rsidRDefault="00000000">
      <w:pPr>
        <w:spacing w:after="80"/>
        <w:ind w:left="227"/>
      </w:pPr>
      <w:r>
        <w:rPr>
          <w:lang w:eastAsia="zh-CN"/>
        </w:rPr>
        <w:t>___</w:t>
      </w:r>
      <w:r w:rsidR="003B1BCB" w:rsidRPr="003B1BCB">
        <w:rPr>
          <w:lang w:eastAsia="zh-CN"/>
        </w:rPr>
        <w:t>给消息分配</w:t>
      </w:r>
      <w:r w:rsidR="003B1BCB" w:rsidRPr="003B1BCB">
        <w:rPr>
          <w:lang w:eastAsia="zh-CN"/>
        </w:rPr>
        <w:t>id</w:t>
      </w:r>
      <w:r w:rsidR="003B1BCB" w:rsidRPr="003B1BCB">
        <w:rPr>
          <w:lang w:eastAsia="zh-CN"/>
        </w:rPr>
        <w:t>并将消息保存在内存</w:t>
      </w:r>
      <w:r w:rsidR="003B1BCB" w:rsidRPr="003B1BCB">
        <w:rPr>
          <w:lang w:eastAsia="zh-CN"/>
        </w:rPr>
        <w:t>List</w:t>
      </w:r>
      <w:r w:rsidR="003B1BCB" w:rsidRPr="003B1BCB">
        <w:rPr>
          <w:lang w:eastAsia="zh-CN"/>
        </w:rPr>
        <w:t>中。</w:t>
      </w:r>
      <w:r>
        <w:t>_____________________________________________</w:t>
      </w:r>
    </w:p>
    <w:p w14:paraId="6277878E" w14:textId="77777777" w:rsidR="004B4757" w:rsidRDefault="00000000">
      <w:r>
        <w:t>One sentence each. If a sentence mentions another layer's job, the boundary leaked — fix the sentence (or the code).</w:t>
      </w:r>
    </w:p>
    <w:p w14:paraId="1E984D65" w14:textId="77777777" w:rsidR="004B4757" w:rsidRDefault="00000000">
      <w:pPr>
        <w:pStyle w:val="21"/>
        <w:shd w:val="clear" w:color="auto" w:fill="E8F0FA"/>
      </w:pPr>
      <w:r>
        <w:t>Task 4.2 — Why refactor</w:t>
      </w:r>
    </w:p>
    <w:p w14:paraId="53DDEA5D" w14:textId="77777777" w:rsidR="004B4757" w:rsidRDefault="00000000">
      <w:r>
        <w:t>Write 3–5 sentences:</w:t>
      </w:r>
    </w:p>
    <w:p w14:paraId="0374E75A" w14:textId="77777777" w:rsidR="004B4757" w:rsidRDefault="00000000">
      <w:pPr>
        <w:pStyle w:val="af5"/>
      </w:pPr>
      <w:r>
        <w:t>The API still works the same. Refactoring mattered because...</w:t>
      </w:r>
    </w:p>
    <w:p w14:paraId="36DC1AF2" w14:textId="77777777" w:rsidR="004B4757" w:rsidRDefault="00000000">
      <w:pPr>
        <w:spacing w:after="80"/>
        <w:ind w:left="227"/>
      </w:pPr>
      <w:r>
        <w:t>________________________________________________</w:t>
      </w:r>
    </w:p>
    <w:p w14:paraId="3502990C" w14:textId="77777777" w:rsidR="004B4757" w:rsidRDefault="00000000">
      <w:pPr>
        <w:spacing w:after="80"/>
        <w:ind w:left="227"/>
      </w:pPr>
      <w:r>
        <w:t>________________________________________________</w:t>
      </w:r>
    </w:p>
    <w:p w14:paraId="3FB620C0" w14:textId="77777777" w:rsidR="004B4757" w:rsidRDefault="00000000">
      <w:pPr>
        <w:spacing w:after="80"/>
        <w:ind w:left="227"/>
      </w:pPr>
      <w:r>
        <w:t>________________________________________________</w:t>
      </w:r>
    </w:p>
    <w:p w14:paraId="491332DA" w14:textId="77777777" w:rsidR="004B4757" w:rsidRDefault="00000000">
      <w:r>
        <w:t>This is the assessment's minimum understanding test. Write it in your own words before asking AI anything.</w:t>
      </w:r>
    </w:p>
    <w:p w14:paraId="0092AB84" w14:textId="77777777" w:rsidR="004B4757" w:rsidRDefault="00000000">
      <w:r>
        <w:t>Optional — challenge your own reasoning: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1264D167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15CAA406" w14:textId="77777777" w:rsidR="004B4757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A032F15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Reasoning challenge — make AI argue against you]</w:t>
            </w:r>
          </w:p>
          <w:p w14:paraId="073200C0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think this logic should move from Controller to Service:</w:t>
            </w:r>
          </w:p>
          <w:p w14:paraId="245385DA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[paste snippet + one-sentence reason]</w:t>
            </w:r>
          </w:p>
          <w:p w14:paraId="3342D1F4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7D3FFE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Challenge my reasoning.</w:t>
            </w:r>
          </w:p>
          <w:p w14:paraId="510CB3E6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responsibility does this code actually have?</w:t>
            </w:r>
          </w:p>
          <w:p w14:paraId="6F5E5EB9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rewrite the code.</w:t>
            </w:r>
          </w:p>
        </w:tc>
      </w:tr>
    </w:tbl>
    <w:p w14:paraId="40C20900" w14:textId="77777777" w:rsidR="004B4757" w:rsidRDefault="004B4757">
      <w:pPr>
        <w:spacing w:after="40"/>
      </w:pPr>
    </w:p>
    <w:p w14:paraId="6EE021C2" w14:textId="77777777" w:rsidR="004B4757" w:rsidRDefault="00000000">
      <w:pPr>
        <w:pStyle w:val="21"/>
        <w:shd w:val="clear" w:color="auto" w:fill="E8F0FA"/>
      </w:pPr>
      <w:r>
        <w:t>Task 4.3 — IoC/DI experiment (required)</w:t>
      </w:r>
    </w:p>
    <w:p w14:paraId="277C0ABC" w14:textId="77777777" w:rsidR="004B4757" w:rsidRDefault="00000000">
      <w:pPr>
        <w:spacing w:after="60"/>
        <w:ind w:left="283"/>
      </w:pPr>
      <w:r>
        <w:t xml:space="preserve">1.  Temporarily remove </w:t>
      </w:r>
      <w:r>
        <w:rPr>
          <w:rFonts w:ascii="Consolas" w:eastAsia="Consolas" w:hAnsi="Consolas"/>
          <w:sz w:val="20"/>
        </w:rPr>
        <w:t>@Service</w:t>
      </w:r>
      <w:r>
        <w:t xml:space="preserve"> from </w:t>
      </w:r>
      <w:r>
        <w:rPr>
          <w:rFonts w:ascii="Consolas" w:eastAsia="Consolas" w:hAnsi="Consolas"/>
          <w:sz w:val="20"/>
        </w:rPr>
        <w:t>MessageService</w:t>
      </w:r>
    </w:p>
    <w:p w14:paraId="5CB4A07E" w14:textId="77777777" w:rsidR="004B4757" w:rsidRDefault="00000000">
      <w:pPr>
        <w:spacing w:after="60"/>
        <w:ind w:left="283"/>
      </w:pPr>
      <w:r>
        <w:t>2.  Restart / run the app</w:t>
      </w:r>
    </w:p>
    <w:p w14:paraId="187DE595" w14:textId="77777777" w:rsidR="004B4757" w:rsidRDefault="00000000">
      <w:pPr>
        <w:spacing w:after="60"/>
        <w:ind w:left="283"/>
      </w:pPr>
      <w:r>
        <w:t>3.  Record the error message</w:t>
      </w:r>
    </w:p>
    <w:p w14:paraId="30DD3682" w14:textId="77777777" w:rsidR="004B4757" w:rsidRDefault="00000000">
      <w:pPr>
        <w:spacing w:after="60"/>
        <w:ind w:left="283"/>
      </w:pPr>
      <w:r>
        <w:t xml:space="preserve">4.  Restore </w:t>
      </w:r>
      <w:r>
        <w:rPr>
          <w:rFonts w:ascii="Consolas" w:eastAsia="Consolas" w:hAnsi="Consolas"/>
          <w:sz w:val="20"/>
        </w:rPr>
        <w:t>@Service</w:t>
      </w:r>
    </w:p>
    <w:p w14:paraId="3180E79A" w14:textId="77777777" w:rsidR="004B4757" w:rsidRDefault="00000000">
      <w:pPr>
        <w:spacing w:after="60"/>
        <w:ind w:left="283"/>
      </w:pPr>
      <w:r>
        <w:t>5.  Explain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4BE40CF0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3941D8A3" w14:textId="77777777" w:rsidR="004B4757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2E20A8F4" w14:textId="77777777" w:rsidR="004B4757" w:rsidRDefault="00000000">
            <w:pPr>
              <w:spacing w:after="40"/>
            </w:pPr>
            <w:r>
              <w:t>[EVIDENCE: Break-@Service experiment]</w:t>
            </w:r>
          </w:p>
          <w:p w14:paraId="35FE53E9" w14:textId="77777777" w:rsidR="004B4757" w:rsidRDefault="00000000">
            <w:pPr>
              <w:spacing w:after="40"/>
            </w:pPr>
            <w:r>
              <w:t>Error message (key line):                 ________________________________________________</w:t>
            </w:r>
          </w:p>
          <w:p w14:paraId="78E5DF1E" w14:textId="77777777" w:rsidR="004B4757" w:rsidRDefault="00000000">
            <w:pPr>
              <w:spacing w:after="40"/>
            </w:pPr>
            <w:r>
              <w:lastRenderedPageBreak/>
              <w:t>Spring failed because:                    ________________________________________________</w:t>
            </w:r>
          </w:p>
          <w:p w14:paraId="25AD7B0F" w14:textId="77777777" w:rsidR="004B4757" w:rsidRDefault="00000000">
            <w:pPr>
              <w:spacing w:after="40"/>
            </w:pPr>
            <w:r>
              <w:t>What this proves about IoC:               ________________________________________________</w:t>
            </w:r>
          </w:p>
          <w:p w14:paraId="0B56BD5A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19AAE370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6D13772" w14:textId="77777777" w:rsidR="004B4757" w:rsidRDefault="004B4757">
      <w:pPr>
        <w:spacing w:after="40"/>
      </w:pPr>
    </w:p>
    <w:p w14:paraId="2348C53E" w14:textId="77777777" w:rsidR="004B4757" w:rsidRDefault="00000000">
      <w:r>
        <w:t xml:space="preserve">If the error message is cryptic, this is a good AI question — paste the error and your class, and ask </w:t>
      </w:r>
      <w:r>
        <w:rPr>
          <w:i/>
        </w:rPr>
        <w:t>why</w:t>
      </w:r>
      <w:r>
        <w:t xml:space="preserve">, not </w:t>
      </w:r>
      <w:r>
        <w:rPr>
          <w:i/>
        </w:rPr>
        <w:t>how to silence it</w:t>
      </w:r>
      <w:r>
        <w:t>.</w:t>
      </w:r>
    </w:p>
    <w:p w14:paraId="39C3912C" w14:textId="77777777" w:rsidR="004B4757" w:rsidRDefault="00000000">
      <w:pPr>
        <w:pStyle w:val="21"/>
        <w:shd w:val="clear" w:color="auto" w:fill="E8F0FA"/>
      </w:pPr>
      <w:r>
        <w:t>Task 4.4 — Repository ≠ Database</w:t>
      </w:r>
    </w:p>
    <w:p w14:paraId="1EA520EC" w14:textId="77777777" w:rsidR="004B4757" w:rsidRDefault="00000000">
      <w:r>
        <w:t>Answer:</w:t>
      </w:r>
    </w:p>
    <w:p w14:paraId="3FECD2B4" w14:textId="77777777" w:rsidR="004B4757" w:rsidRDefault="00000000">
      <w:pPr>
        <w:spacing w:after="80"/>
        <w:ind w:left="227"/>
      </w:pPr>
      <w:r>
        <w:t>What does Repository mean this week?</w:t>
      </w:r>
    </w:p>
    <w:p w14:paraId="7B5C1C7A" w14:textId="77777777" w:rsidR="004B4757" w:rsidRDefault="00000000">
      <w:pPr>
        <w:spacing w:after="80"/>
        <w:ind w:left="227"/>
      </w:pPr>
      <w:r>
        <w:t>________________________________________________</w:t>
      </w:r>
    </w:p>
    <w:p w14:paraId="17BD7367" w14:textId="77777777" w:rsidR="004B4757" w:rsidRDefault="004B4757">
      <w:pPr>
        <w:spacing w:after="80"/>
        <w:ind w:left="227"/>
      </w:pPr>
    </w:p>
    <w:p w14:paraId="5A00EC4A" w14:textId="77777777" w:rsidR="004B4757" w:rsidRDefault="00000000">
      <w:pPr>
        <w:spacing w:after="80"/>
        <w:ind w:left="227"/>
      </w:pPr>
      <w:r>
        <w:t>What will likely change in Week 06?</w:t>
      </w:r>
    </w:p>
    <w:p w14:paraId="7075C3B9" w14:textId="77777777" w:rsidR="004B4757" w:rsidRDefault="00000000">
      <w:pPr>
        <w:spacing w:after="80"/>
        <w:ind w:left="227"/>
      </w:pPr>
      <w:r>
        <w:t>________________________________________________</w:t>
      </w:r>
    </w:p>
    <w:p w14:paraId="70E27F2C" w14:textId="77777777" w:rsidR="004B4757" w:rsidRDefault="00000000">
      <w:r>
        <w:t xml:space="preserve">Strong direction: this week Repository is a </w:t>
      </w:r>
      <w:r>
        <w:rPr>
          <w:i/>
        </w:rPr>
        <w:t>boundary with an in-memory inhabitant</w:t>
      </w:r>
      <w:r>
        <w:t>; next week the boundary stays and the inhabitant gains real memory.</w:t>
      </w:r>
    </w:p>
    <w:p w14:paraId="3C35BBA3" w14:textId="77777777" w:rsidR="004B4757" w:rsidRDefault="00000000">
      <w:pPr>
        <w:pStyle w:val="21"/>
        <w:shd w:val="clear" w:color="auto" w:fill="E8F0FA"/>
      </w:pPr>
      <w:r>
        <w:t>Task 4.5 — AI refactor review (required)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0E004432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746C3168" w14:textId="77777777" w:rsidR="004B4757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5B050C6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Refactor review — before/after, scoped, ownership kept]</w:t>
            </w:r>
          </w:p>
          <w:p w14:paraId="0817AEA6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MessageController before and after refactor.</w:t>
            </w:r>
          </w:p>
          <w:p w14:paraId="0F93CD61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[paste before]  /  [paste after]</w:t>
            </w:r>
          </w:p>
          <w:p w14:paraId="343AC91F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E427DA8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Which responsibilities moved to Service/Repository?</w:t>
            </w:r>
          </w:p>
          <w:p w14:paraId="67DB763D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still belongs in the wrong layer?</w:t>
            </w:r>
          </w:p>
          <w:p w14:paraId="6953E4B0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Stay within beginner MVC + IoC/DI.</w:t>
            </w:r>
          </w:p>
          <w:p w14:paraId="52792EAB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suggest database, security, or Vue.</w:t>
            </w:r>
          </w:p>
        </w:tc>
      </w:tr>
    </w:tbl>
    <w:p w14:paraId="3B44DF1F" w14:textId="77777777" w:rsidR="004B4757" w:rsidRDefault="004B4757">
      <w:pPr>
        <w:spacing w:after="40"/>
      </w:pPr>
    </w:p>
    <w:p w14:paraId="5C308180" w14:textId="77777777" w:rsidR="004B4757" w:rsidRDefault="00000000">
      <w:r>
        <w:t>Then write:</w:t>
      </w:r>
    </w:p>
    <w:p w14:paraId="4BE4F227" w14:textId="77777777" w:rsidR="004B4757" w:rsidRDefault="00000000">
      <w:pPr>
        <w:spacing w:after="80"/>
        <w:ind w:left="227"/>
      </w:pPr>
      <w:r>
        <w:t>AI suggestion I accepted:</w:t>
      </w:r>
    </w:p>
    <w:p w14:paraId="292A962A" w14:textId="77777777" w:rsidR="004B4757" w:rsidRDefault="00000000">
      <w:pPr>
        <w:spacing w:after="80"/>
        <w:ind w:left="227"/>
      </w:pPr>
      <w:r>
        <w:t>________________________________________________</w:t>
      </w:r>
    </w:p>
    <w:p w14:paraId="61CF947C" w14:textId="77777777" w:rsidR="004B4757" w:rsidRDefault="004B4757">
      <w:pPr>
        <w:spacing w:after="80"/>
        <w:ind w:left="227"/>
      </w:pPr>
    </w:p>
    <w:p w14:paraId="738040F8" w14:textId="77777777" w:rsidR="004B4757" w:rsidRDefault="00000000">
      <w:pPr>
        <w:spacing w:after="80"/>
        <w:ind w:left="227"/>
      </w:pPr>
      <w:r>
        <w:t>AI suggestion I rejected (and why):</w:t>
      </w:r>
    </w:p>
    <w:p w14:paraId="1A4967D3" w14:textId="77777777" w:rsidR="004B4757" w:rsidRDefault="00000000">
      <w:pPr>
        <w:spacing w:after="80"/>
        <w:ind w:left="227"/>
      </w:pPr>
      <w:r>
        <w:t>________________________________________________</w:t>
      </w:r>
    </w:p>
    <w:p w14:paraId="0D20DBB4" w14:textId="77777777" w:rsidR="004B4757" w:rsidRDefault="00000000">
      <w:r>
        <w:t xml:space="preserve">Rejecting a suggestion is a </w:t>
      </w:r>
      <w:r>
        <w:rPr>
          <w:i/>
        </w:rPr>
        <w:t>success</w:t>
      </w:r>
      <w:r>
        <w:t xml:space="preserve"> here if your reason is sound — you are the author of the structure.</w:t>
      </w:r>
    </w:p>
    <w:p w14:paraId="409937E5" w14:textId="77777777" w:rsidR="004B4757" w:rsidRDefault="00000000">
      <w:r>
        <w:t>Optional — design verification with AI (no code changes):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3A41FB0E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1022C2D" w14:textId="77777777" w:rsidR="004B4757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5B6587F9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Verification design — prove behavior survived]</w:t>
            </w:r>
          </w:p>
          <w:p w14:paraId="611E3C30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refactored my Spring Boot project from one Controller into</w:t>
            </w:r>
          </w:p>
          <w:p w14:paraId="5FF7EA62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Controller → Service → Repository (in-memory).</w:t>
            </w:r>
          </w:p>
          <w:p w14:paraId="44E78F7D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27878BE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Help me design checks that verify:</w:t>
            </w:r>
          </w:p>
          <w:p w14:paraId="62BCCBB1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existing behavior still works,</w:t>
            </w:r>
          </w:p>
          <w:p w14:paraId="7FDF27C1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the refactoring did not break the API,</w:t>
            </w:r>
          </w:p>
          <w:p w14:paraId="2F0521E2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the responsibility boundaries are clearer.</w:t>
            </w:r>
          </w:p>
          <w:p w14:paraId="72F19DDC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modify the code.</w:t>
            </w:r>
          </w:p>
        </w:tc>
      </w:tr>
    </w:tbl>
    <w:p w14:paraId="104924ED" w14:textId="77777777" w:rsidR="004B4757" w:rsidRDefault="004B4757">
      <w:pPr>
        <w:spacing w:after="40"/>
      </w:pPr>
    </w:p>
    <w:p w14:paraId="611A4D98" w14:textId="77777777" w:rsidR="004B4757" w:rsidRDefault="00000000">
      <w:pPr>
        <w:pStyle w:val="21"/>
        <w:shd w:val="clear" w:color="auto" w:fill="FFF1DC"/>
      </w:pPr>
      <w:r>
        <w:t>Checkpoint — Level 2</w:t>
      </w:r>
    </w:p>
    <w:p w14:paraId="491FB495" w14:textId="77777777" w:rsidR="004B4757" w:rsidRDefault="00000000">
      <w:pPr>
        <w:spacing w:after="40"/>
        <w:ind w:left="283"/>
      </w:pPr>
      <w:r>
        <w:t>☐  Layer map complete (one sentence per layer, no leaks)</w:t>
      </w:r>
    </w:p>
    <w:p w14:paraId="605F9557" w14:textId="77777777" w:rsidR="004B4757" w:rsidRDefault="00000000">
      <w:pPr>
        <w:spacing w:after="40"/>
        <w:ind w:left="283"/>
      </w:pPr>
      <w:r>
        <w:t>☐  Why-refactor paragraph written in my own words</w:t>
      </w:r>
    </w:p>
    <w:p w14:paraId="4DF102F2" w14:textId="77777777" w:rsidR="004B4757" w:rsidRDefault="00000000">
      <w:pPr>
        <w:spacing w:after="40"/>
        <w:ind w:left="283"/>
      </w:pPr>
      <w:r>
        <w:t>☐  Break-@Service experiment recorded with the real error</w:t>
      </w:r>
    </w:p>
    <w:p w14:paraId="320ADDAC" w14:textId="77777777" w:rsidR="004B4757" w:rsidRDefault="00000000">
      <w:pPr>
        <w:spacing w:after="40"/>
        <w:ind w:left="283"/>
      </w:pPr>
      <w:r>
        <w:t>☐  Repository ≠ Database answered</w:t>
      </w:r>
    </w:p>
    <w:p w14:paraId="65E6EE91" w14:textId="77777777" w:rsidR="004B4757" w:rsidRDefault="00000000">
      <w:pPr>
        <w:spacing w:after="40"/>
        <w:ind w:left="283"/>
      </w:pPr>
      <w:r>
        <w:t>☐  AI review with ownership recorded (accepted + rejected)</w:t>
      </w:r>
    </w:p>
    <w:p w14:paraId="2D91FA64" w14:textId="77777777" w:rsidR="004B4757" w:rsidRDefault="00000000">
      <w:pPr>
        <w:pStyle w:val="1"/>
      </w:pPr>
      <w:r>
        <w:t>5. Level 3 — Make It Yours</w:t>
      </w:r>
    </w:p>
    <w:p w14:paraId="543F906A" w14:textId="77777777" w:rsidR="004B4757" w:rsidRDefault="00000000">
      <w:r>
        <w:rPr>
          <w:b/>
        </w:rPr>
        <w:t>Goal:</w:t>
      </w:r>
      <w:r>
        <w:t xml:space="preserve"> apply structure as a habit, not a one-off. Choose at least one:</w:t>
      </w:r>
    </w:p>
    <w:p w14:paraId="2594144B" w14:textId="77777777" w:rsidR="004B4757" w:rsidRDefault="00000000">
      <w:pPr>
        <w:pStyle w:val="21"/>
      </w:pPr>
      <w:r>
        <w:t>Option A — Identity structure</w:t>
      </w:r>
    </w:p>
    <w:p w14:paraId="3CDB364C" w14:textId="77777777" w:rsidR="004B4757" w:rsidRDefault="00000000">
      <w:r>
        <w:t xml:space="preserve">Move profile/identity logic into </w:t>
      </w:r>
      <w:r>
        <w:rPr>
          <w:rFonts w:ascii="Consolas" w:eastAsia="Consolas" w:hAnsi="Consolas"/>
          <w:sz w:val="20"/>
        </w:rPr>
        <w:t>ProfileService</w:t>
      </w:r>
      <w:r>
        <w:t xml:space="preserve"> (or equivalent). Your Week03 identity deserves organized thoughts too.</w:t>
      </w:r>
    </w:p>
    <w:p w14:paraId="40BECC2A" w14:textId="77777777" w:rsidR="004B4757" w:rsidRDefault="00000000">
      <w:pPr>
        <w:pStyle w:val="21"/>
      </w:pPr>
      <w:r>
        <w:t>Option B — Response voice</w:t>
      </w:r>
    </w:p>
    <w:p w14:paraId="72AB36D4" w14:textId="77777777" w:rsidR="004B4757" w:rsidRDefault="00000000">
      <w:r>
        <w:t>Add a simple response wrapper / wording style that sounds like your MyBlog.</w:t>
      </w:r>
    </w:p>
    <w:p w14:paraId="2D635F79" w14:textId="77777777" w:rsidR="004B4757" w:rsidRDefault="00000000">
      <w:pPr>
        <w:pStyle w:val="21"/>
      </w:pPr>
      <w:r>
        <w:t>Option C — Gentle not-found handling</w:t>
      </w:r>
    </w:p>
    <w:p w14:paraId="5852738E" w14:textId="77777777" w:rsidR="004B4757" w:rsidRDefault="00000000">
      <w:r>
        <w:t xml:space="preserve">When a message id is missing, return a clear JSON message in your blog's voice (optional </w:t>
      </w:r>
      <w:r>
        <w:rPr>
          <w:rFonts w:ascii="Consolas" w:eastAsia="Consolas" w:hAnsi="Consolas"/>
          <w:sz w:val="20"/>
        </w:rPr>
        <w:t>@RestControllerAdvice</w:t>
      </w:r>
      <w:r>
        <w:t>).</w:t>
      </w:r>
    </w:p>
    <w:p w14:paraId="6E27FD2D" w14:textId="77777777" w:rsidR="004B4757" w:rsidRDefault="00000000">
      <w:r>
        <w:t>Ask yourself:</w:t>
      </w:r>
    </w:p>
    <w:p w14:paraId="0F28AB73" w14:textId="77777777" w:rsidR="004B4757" w:rsidRDefault="00000000">
      <w:pPr>
        <w:pStyle w:val="af5"/>
      </w:pPr>
      <w:r>
        <w:t>Does this look like organized thoughts — or one crowded room?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54EE7682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2646173F" w14:textId="77777777" w:rsidR="004B4757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69F695C4" w14:textId="77777777" w:rsidR="004B4757" w:rsidRDefault="00000000">
            <w:pPr>
              <w:spacing w:after="40"/>
            </w:pPr>
            <w:r>
              <w:t>[EVIDENCE: Level 3 — what I organized and why]</w:t>
            </w:r>
          </w:p>
          <w:p w14:paraId="33DC5DCA" w14:textId="77777777" w:rsidR="004B4757" w:rsidRDefault="00000000">
            <w:pPr>
              <w:spacing w:after="40"/>
            </w:pPr>
            <w:r>
              <w:t>Option chosen:                            A / B / C</w:t>
            </w:r>
          </w:p>
          <w:p w14:paraId="2806E334" w14:textId="77777777" w:rsidR="004B4757" w:rsidRDefault="00000000">
            <w:pPr>
              <w:spacing w:after="40"/>
            </w:pPr>
            <w:r>
              <w:t>What changed (one sentence):              ________________________________________________</w:t>
            </w:r>
          </w:p>
          <w:p w14:paraId="2B470D0C" w14:textId="77777777" w:rsidR="004B4757" w:rsidRDefault="00000000">
            <w:pPr>
              <w:spacing w:after="40"/>
            </w:pPr>
            <w:r>
              <w:t>Why this fits my MyBlog:                  ________________________________________________</w:t>
            </w:r>
          </w:p>
          <w:p w14:paraId="5FCC3FF4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39BE4F21" w14:textId="77777777" w:rsidR="004B4757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5B454B0B" w14:textId="77777777" w:rsidR="004B4757" w:rsidRDefault="004B4757">
      <w:pPr>
        <w:spacing w:after="40"/>
      </w:pPr>
    </w:p>
    <w:p w14:paraId="0C5CBB78" w14:textId="77777777" w:rsidR="004B4757" w:rsidRDefault="00000000">
      <w:pPr>
        <w:pStyle w:val="21"/>
        <w:shd w:val="clear" w:color="auto" w:fill="FFF1DC"/>
      </w:pPr>
      <w:r>
        <w:t>Checkpoint — Level 3</w:t>
      </w:r>
    </w:p>
    <w:p w14:paraId="5C908F3B" w14:textId="77777777" w:rsidR="004B4757" w:rsidRDefault="00000000">
      <w:pPr>
        <w:spacing w:after="40"/>
        <w:ind w:left="283"/>
      </w:pPr>
      <w:r>
        <w:t>☐  One personal structure improvement applied</w:t>
      </w:r>
    </w:p>
    <w:p w14:paraId="30D3C3D2" w14:textId="77777777" w:rsidR="004B4757" w:rsidRDefault="00000000">
      <w:pPr>
        <w:spacing w:after="40"/>
        <w:ind w:left="283"/>
      </w:pPr>
      <w:r>
        <w:t>☐  Behavior still works (re-tested)</w:t>
      </w:r>
    </w:p>
    <w:p w14:paraId="470C0CA8" w14:textId="77777777" w:rsidR="004B4757" w:rsidRDefault="00000000">
      <w:pPr>
        <w:spacing w:after="40"/>
        <w:ind w:left="283"/>
      </w:pPr>
      <w:r>
        <w:t>☐  Short note: what feels more mature now</w:t>
      </w:r>
    </w:p>
    <w:p w14:paraId="344E59CE" w14:textId="77777777" w:rsidR="004B4757" w:rsidRDefault="004B4757">
      <w:pPr>
        <w:spacing w:after="40"/>
      </w:pPr>
    </w:p>
    <w:p w14:paraId="3CD80655" w14:textId="77777777" w:rsidR="004B4757" w:rsidRDefault="00000000">
      <w:pPr>
        <w:pStyle w:val="1"/>
      </w:pPr>
      <w:r>
        <w:lastRenderedPageBreak/>
        <w:t>6. Optional Extension</w:t>
      </w:r>
    </w:p>
    <w:p w14:paraId="4677C432" w14:textId="77777777" w:rsidR="004B4757" w:rsidRDefault="00000000">
      <w:r>
        <w:t xml:space="preserve">Only after L1–L3 are complete (details: </w:t>
      </w:r>
      <w:r>
        <w:rPr>
          <w:rFonts w:ascii="Consolas" w:eastAsia="Consolas" w:hAnsi="Consolas"/>
          <w:sz w:val="20"/>
        </w:rPr>
        <w:t>mission.md</w:t>
      </w:r>
      <w:r>
        <w:t xml:space="preserve"> §9, </w:t>
      </w:r>
      <w:r>
        <w:rPr>
          <w:rFonts w:ascii="Consolas" w:eastAsia="Consolas" w:hAnsi="Consolas"/>
          <w:sz w:val="20"/>
        </w:rPr>
        <w:t>challenge.md</w:t>
      </w:r>
      <w:r>
        <w:t>):</w:t>
      </w:r>
    </w:p>
    <w:p w14:paraId="7BAE796B" w14:textId="77777777" w:rsidR="004B4757" w:rsidRDefault="00000000">
      <w:pPr>
        <w:pStyle w:val="a0"/>
      </w:pPr>
      <w:r>
        <w:t xml:space="preserve">Extract a shared simple </w:t>
      </w:r>
      <w:r>
        <w:rPr>
          <w:rFonts w:ascii="Consolas" w:eastAsia="Consolas" w:hAnsi="Consolas"/>
          <w:sz w:val="20"/>
        </w:rPr>
        <w:t>Result&lt;T&gt;</w:t>
      </w:r>
      <w:r>
        <w:t xml:space="preserve"> wrapper</w:t>
      </w:r>
    </w:p>
    <w:p w14:paraId="6F74F41B" w14:textId="77777777" w:rsidR="004B4757" w:rsidRDefault="00000000">
      <w:pPr>
        <w:pStyle w:val="a0"/>
      </w:pPr>
      <w:r>
        <w:t xml:space="preserve">Add </w:t>
      </w:r>
      <w:r>
        <w:rPr>
          <w:rFonts w:ascii="Consolas" w:eastAsia="Consolas" w:hAnsi="Consolas"/>
          <w:sz w:val="20"/>
        </w:rPr>
        <w:t>@RestControllerAdvice</w:t>
      </w:r>
      <w:r>
        <w:t xml:space="preserve"> for a missing message id</w:t>
      </w:r>
    </w:p>
    <w:p w14:paraId="74C5A1EC" w14:textId="77777777" w:rsidR="004B4757" w:rsidRDefault="00000000">
      <w:pPr>
        <w:pStyle w:val="a0"/>
      </w:pPr>
      <w:r>
        <w:t xml:space="preserve">Add a second repository method (e.g. find by keyword) </w:t>
      </w:r>
      <w:r>
        <w:rPr>
          <w:b/>
        </w:rPr>
        <w:t>without</w:t>
      </w:r>
      <w:r>
        <w:t xml:space="preserve"> putting filter logic in the Controller</w:t>
      </w:r>
    </w:p>
    <w:p w14:paraId="5CE1CD26" w14:textId="77777777" w:rsidR="004B4757" w:rsidRDefault="00000000">
      <w:r>
        <w:t>Same Week05 technology. No database. No Security. No Vue.</w:t>
      </w:r>
    </w:p>
    <w:p w14:paraId="5D8812BB" w14:textId="77777777" w:rsidR="004B4757" w:rsidRDefault="00000000">
      <w:pPr>
        <w:pStyle w:val="1"/>
      </w:pPr>
      <w:r>
        <w:t>7. Evidence &amp; Submission</w:t>
      </w:r>
    </w:p>
    <w:p w14:paraId="4843674D" w14:textId="77777777" w:rsidR="004B4757" w:rsidRDefault="00000000">
      <w:pPr>
        <w:pStyle w:val="21"/>
      </w:pPr>
      <w:r>
        <w:t>The Week05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4B4757" w14:paraId="737CA5C6" w14:textId="77777777">
        <w:tc>
          <w:tcPr>
            <w:tcW w:w="4706" w:type="dxa"/>
            <w:shd w:val="clear" w:color="auto" w:fill="D9E2F3"/>
          </w:tcPr>
          <w:p w14:paraId="5CDEC6DE" w14:textId="77777777" w:rsidR="004B4757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698020F1" w14:textId="77777777" w:rsidR="004B4757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4B4757" w14:paraId="5E903739" w14:textId="77777777">
        <w:tc>
          <w:tcPr>
            <w:tcW w:w="4706" w:type="dxa"/>
          </w:tcPr>
          <w:p w14:paraId="0FF0902C" w14:textId="77777777" w:rsidR="004B4757" w:rsidRDefault="00000000">
            <w:r>
              <w:rPr>
                <w:sz w:val="20"/>
              </w:rPr>
              <w:t>Behavior survived the refactor</w:t>
            </w:r>
          </w:p>
        </w:tc>
        <w:tc>
          <w:tcPr>
            <w:tcW w:w="4706" w:type="dxa"/>
          </w:tcPr>
          <w:p w14:paraId="1AD7A98D" w14:textId="77777777" w:rsidR="004B4757" w:rsidRDefault="00000000">
            <w:r>
              <w:rPr>
                <w:sz w:val="20"/>
              </w:rPr>
              <w:t>§2 starting-state evidence vs §3.5 post-refactor evidence — identical</w:t>
            </w:r>
          </w:p>
        </w:tc>
      </w:tr>
      <w:tr w:rsidR="004B4757" w14:paraId="61C4DD67" w14:textId="77777777">
        <w:tc>
          <w:tcPr>
            <w:tcW w:w="4706" w:type="dxa"/>
          </w:tcPr>
          <w:p w14:paraId="5DA37DF7" w14:textId="77777777" w:rsidR="004B4757" w:rsidRDefault="00000000">
            <w:r>
              <w:rPr>
                <w:sz w:val="20"/>
              </w:rPr>
              <w:t>Responsibilities separated</w:t>
            </w:r>
          </w:p>
        </w:tc>
        <w:tc>
          <w:tcPr>
            <w:tcW w:w="4706" w:type="dxa"/>
          </w:tcPr>
          <w:p w14:paraId="64245B06" w14:textId="77777777" w:rsidR="004B4757" w:rsidRDefault="00000000">
            <w:r>
              <w:rPr>
                <w:sz w:val="20"/>
              </w:rPr>
              <w:t>Before/after structure note: crowded Controller → three pointable layers</w:t>
            </w:r>
          </w:p>
        </w:tc>
      </w:tr>
      <w:tr w:rsidR="004B4757" w14:paraId="571C55A1" w14:textId="77777777">
        <w:tc>
          <w:tcPr>
            <w:tcW w:w="4706" w:type="dxa"/>
          </w:tcPr>
          <w:p w14:paraId="586EABA8" w14:textId="77777777" w:rsidR="004B4757" w:rsidRDefault="00000000">
            <w:r>
              <w:rPr>
                <w:sz w:val="20"/>
              </w:rPr>
              <w:t>I understand the layers</w:t>
            </w:r>
          </w:p>
        </w:tc>
        <w:tc>
          <w:tcPr>
            <w:tcW w:w="4706" w:type="dxa"/>
          </w:tcPr>
          <w:p w14:paraId="28BC33CF" w14:textId="77777777" w:rsidR="004B4757" w:rsidRDefault="00000000">
            <w:r>
              <w:rPr>
                <w:sz w:val="20"/>
              </w:rPr>
              <w:t>Layer map (Task 4.1) + why-refactor paragraph (Task 4.2)</w:t>
            </w:r>
          </w:p>
        </w:tc>
      </w:tr>
      <w:tr w:rsidR="004B4757" w14:paraId="79686D89" w14:textId="77777777">
        <w:tc>
          <w:tcPr>
            <w:tcW w:w="4706" w:type="dxa"/>
          </w:tcPr>
          <w:p w14:paraId="750DDBA0" w14:textId="77777777" w:rsidR="004B4757" w:rsidRDefault="00000000">
            <w:r>
              <w:rPr>
                <w:sz w:val="20"/>
              </w:rPr>
              <w:t>I understand IoC/DI</w:t>
            </w:r>
          </w:p>
        </w:tc>
        <w:tc>
          <w:tcPr>
            <w:tcW w:w="4706" w:type="dxa"/>
          </w:tcPr>
          <w:p w14:paraId="2FAF76AC" w14:textId="77777777" w:rsidR="004B4757" w:rsidRDefault="00000000">
            <w:r>
              <w:rPr>
                <w:sz w:val="20"/>
              </w:rPr>
              <w:t>Break-</w:t>
            </w:r>
            <w:r>
              <w:rPr>
                <w:rFonts w:ascii="Consolas" w:eastAsia="Consolas" w:hAnsi="Consolas"/>
                <w:sz w:val="20"/>
              </w:rPr>
              <w:t>@Service</w:t>
            </w:r>
            <w:r>
              <w:rPr>
                <w:sz w:val="20"/>
              </w:rPr>
              <w:t xml:space="preserve"> record: real error + correct explanation (Task 4.3)</w:t>
            </w:r>
          </w:p>
        </w:tc>
      </w:tr>
      <w:tr w:rsidR="004B4757" w14:paraId="77911D8A" w14:textId="77777777">
        <w:tc>
          <w:tcPr>
            <w:tcW w:w="4706" w:type="dxa"/>
          </w:tcPr>
          <w:p w14:paraId="363F24CB" w14:textId="77777777" w:rsidR="004B4757" w:rsidRDefault="00000000">
            <w:r>
              <w:rPr>
                <w:sz w:val="20"/>
              </w:rPr>
              <w:t>Repository is a boundary, not a database</w:t>
            </w:r>
          </w:p>
        </w:tc>
        <w:tc>
          <w:tcPr>
            <w:tcW w:w="4706" w:type="dxa"/>
          </w:tcPr>
          <w:p w14:paraId="2F735BAF" w14:textId="77777777" w:rsidR="004B4757" w:rsidRDefault="00000000">
            <w:r>
              <w:rPr>
                <w:sz w:val="20"/>
              </w:rPr>
              <w:t>Task 4.4 answer</w:t>
            </w:r>
          </w:p>
        </w:tc>
      </w:tr>
      <w:tr w:rsidR="004B4757" w14:paraId="0DE63A5D" w14:textId="77777777">
        <w:tc>
          <w:tcPr>
            <w:tcW w:w="4706" w:type="dxa"/>
          </w:tcPr>
          <w:p w14:paraId="15273697" w14:textId="77777777" w:rsidR="004B4757" w:rsidRDefault="00000000">
            <w:r>
              <w:rPr>
                <w:sz w:val="20"/>
              </w:rPr>
              <w:t>I kept authorship under AI review</w:t>
            </w:r>
          </w:p>
        </w:tc>
        <w:tc>
          <w:tcPr>
            <w:tcW w:w="4706" w:type="dxa"/>
          </w:tcPr>
          <w:p w14:paraId="1C65F149" w14:textId="77777777" w:rsidR="004B4757" w:rsidRDefault="00000000">
            <w:r>
              <w:rPr>
                <w:sz w:val="20"/>
              </w:rPr>
              <w:t>Accepted/rejected record (Task 4.5)</w:t>
            </w:r>
          </w:p>
        </w:tc>
      </w:tr>
      <w:tr w:rsidR="004B4757" w14:paraId="646391ED" w14:textId="77777777">
        <w:tc>
          <w:tcPr>
            <w:tcW w:w="4706" w:type="dxa"/>
          </w:tcPr>
          <w:p w14:paraId="5459C824" w14:textId="77777777" w:rsidR="004B4757" w:rsidRDefault="00000000">
            <w:r>
              <w:rPr>
                <w:sz w:val="20"/>
              </w:rPr>
              <w:t>Structure is becoming a habit</w:t>
            </w:r>
          </w:p>
        </w:tc>
        <w:tc>
          <w:tcPr>
            <w:tcW w:w="4706" w:type="dxa"/>
          </w:tcPr>
          <w:p w14:paraId="135FFC6D" w14:textId="77777777" w:rsidR="004B4757" w:rsidRDefault="00000000">
            <w:r>
              <w:rPr>
                <w:sz w:val="20"/>
              </w:rPr>
              <w:t>Level 3 personal improvement + note</w:t>
            </w:r>
          </w:p>
        </w:tc>
      </w:tr>
    </w:tbl>
    <w:p w14:paraId="5AE21101" w14:textId="77777777" w:rsidR="004B4757" w:rsidRDefault="004B4757">
      <w:pPr>
        <w:spacing w:after="40"/>
      </w:pPr>
    </w:p>
    <w:p w14:paraId="2DB34063" w14:textId="77777777" w:rsidR="004B4757" w:rsidRDefault="00000000">
      <w:pPr>
        <w:pStyle w:val="21"/>
      </w:pPr>
      <w:r>
        <w:t>Submit</w:t>
      </w:r>
    </w:p>
    <w:p w14:paraId="50B9D474" w14:textId="77777777" w:rsidR="004B4757" w:rsidRDefault="00000000">
      <w:pPr>
        <w:spacing w:after="40"/>
        <w:ind w:left="283"/>
      </w:pPr>
      <w:r>
        <w:t>☐  Source code with layered Message flow</w:t>
      </w:r>
    </w:p>
    <w:p w14:paraId="041852B7" w14:textId="77777777" w:rsidR="004B4757" w:rsidRDefault="00000000">
      <w:pPr>
        <w:spacing w:after="40"/>
        <w:ind w:left="283"/>
      </w:pPr>
      <w:r>
        <w:t>☐  HTTP evidence after refactor</w:t>
      </w:r>
    </w:p>
    <w:p w14:paraId="3429F186" w14:textId="77777777" w:rsidR="004B4757" w:rsidRDefault="00000000">
      <w:pPr>
        <w:spacing w:after="40"/>
        <w:ind w:left="283"/>
      </w:pPr>
      <w:r>
        <w:t>☐  Level 2 explanations + AI log</w:t>
      </w:r>
    </w:p>
    <w:p w14:paraId="4823809D" w14:textId="77777777" w:rsidR="004B4757" w:rsidRDefault="00000000">
      <w:pPr>
        <w:spacing w:after="40"/>
        <w:ind w:left="283"/>
      </w:pPr>
      <w:r>
        <w:t>☐  Level 3 personal structure note</w:t>
      </w:r>
    </w:p>
    <w:p w14:paraId="1509E632" w14:textId="77777777" w:rsidR="004B4757" w:rsidRDefault="00000000">
      <w:pPr>
        <w:spacing w:after="40"/>
        <w:ind w:left="283"/>
      </w:pPr>
      <w:r>
        <w:t>☐  Reflection (</w:t>
      </w:r>
      <w:r>
        <w:rPr>
          <w:rFonts w:ascii="Consolas" w:eastAsia="Consolas" w:hAnsi="Consolas"/>
          <w:sz w:val="20"/>
        </w:rPr>
        <w:t>reflection.md</w:t>
      </w:r>
      <w:r>
        <w:t>)</w:t>
      </w:r>
    </w:p>
    <w:p w14:paraId="37D0D9DE" w14:textId="77777777" w:rsidR="004B4757" w:rsidRDefault="004B4757">
      <w:pPr>
        <w:spacing w:after="40"/>
      </w:pPr>
    </w:p>
    <w:p w14:paraId="6242DAFC" w14:textId="77777777" w:rsidR="004B4757" w:rsidRDefault="00000000">
      <w:r>
        <w:t>Reflection should answer (</w:t>
      </w:r>
      <w:r>
        <w:rPr>
          <w:rFonts w:ascii="Consolas" w:eastAsia="Consolas" w:hAnsi="Consolas"/>
          <w:sz w:val="20"/>
        </w:rPr>
        <w:t>reflection.md</w:t>
      </w:r>
      <w:r>
        <w:t>): what problem the original structure had · what responsibility moved where and why · whether external behavior changed · how you verified it · what AI suggested · what you accepted/rejected and why · what question this week leaves open.</w:t>
      </w:r>
    </w:p>
    <w:p w14:paraId="39D7DE5F" w14:textId="77777777" w:rsidR="004B4757" w:rsidRDefault="00000000">
      <w:pPr>
        <w:pStyle w:val="1"/>
      </w:pPr>
      <w:r>
        <w:t>8. Troubleshooting</w:t>
      </w:r>
    </w:p>
    <w:p w14:paraId="297AC0C6" w14:textId="77777777" w:rsidR="004B4757" w:rsidRDefault="00000000">
      <w:r>
        <w:t xml:space="preserve">Symptom-first. More: </w:t>
      </w:r>
      <w:r>
        <w:rPr>
          <w:rFonts w:ascii="Consolas" w:eastAsia="Consolas" w:hAnsi="Consolas"/>
          <w:sz w:val="20"/>
        </w:rPr>
        <w:t>common-bugs.md</w:t>
      </w:r>
      <w: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B4757" w14:paraId="0EA1ECF3" w14:textId="77777777">
        <w:tc>
          <w:tcPr>
            <w:tcW w:w="3137" w:type="dxa"/>
            <w:shd w:val="clear" w:color="auto" w:fill="D9E2F3"/>
          </w:tcPr>
          <w:p w14:paraId="654232BC" w14:textId="77777777" w:rsidR="004B4757" w:rsidRDefault="00000000">
            <w:r>
              <w:rPr>
                <w:b/>
                <w:sz w:val="20"/>
              </w:rPr>
              <w:t>Symptom</w:t>
            </w:r>
          </w:p>
        </w:tc>
        <w:tc>
          <w:tcPr>
            <w:tcW w:w="3137" w:type="dxa"/>
            <w:shd w:val="clear" w:color="auto" w:fill="D9E2F3"/>
          </w:tcPr>
          <w:p w14:paraId="37A14916" w14:textId="77777777" w:rsidR="004B4757" w:rsidRDefault="00000000">
            <w:r>
              <w:rPr>
                <w:b/>
                <w:sz w:val="20"/>
              </w:rPr>
              <w:t>Likely cause</w:t>
            </w:r>
          </w:p>
        </w:tc>
        <w:tc>
          <w:tcPr>
            <w:tcW w:w="3137" w:type="dxa"/>
            <w:shd w:val="clear" w:color="auto" w:fill="D9E2F3"/>
          </w:tcPr>
          <w:p w14:paraId="417DB552" w14:textId="77777777" w:rsidR="004B4757" w:rsidRDefault="00000000">
            <w:r>
              <w:rPr>
                <w:b/>
                <w:sz w:val="20"/>
              </w:rPr>
              <w:t>First move</w:t>
            </w:r>
          </w:p>
        </w:tc>
      </w:tr>
      <w:tr w:rsidR="004B4757" w14:paraId="11DA1F1A" w14:textId="77777777">
        <w:tc>
          <w:tcPr>
            <w:tcW w:w="3137" w:type="dxa"/>
          </w:tcPr>
          <w:p w14:paraId="750BD7CD" w14:textId="77777777" w:rsidR="004B4757" w:rsidRDefault="00000000">
            <w:r>
              <w:rPr>
                <w:sz w:val="20"/>
              </w:rPr>
              <w:t>App fails on startup with injection error</w:t>
            </w:r>
          </w:p>
        </w:tc>
        <w:tc>
          <w:tcPr>
            <w:tcW w:w="3137" w:type="dxa"/>
          </w:tcPr>
          <w:p w14:paraId="6262D625" w14:textId="77777777" w:rsidR="004B4757" w:rsidRDefault="00000000">
            <w:r>
              <w:rPr>
                <w:sz w:val="20"/>
              </w:rPr>
              <w:t xml:space="preserve">Missing </w:t>
            </w:r>
            <w:r>
              <w:rPr>
                <w:rFonts w:ascii="Consolas" w:eastAsia="Consolas" w:hAnsi="Consolas"/>
                <w:sz w:val="20"/>
              </w:rPr>
              <w:t>@Service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sz w:val="20"/>
              </w:rPr>
              <w:t>@Repository</w:t>
            </w:r>
            <w:r>
              <w:rPr>
                <w:sz w:val="20"/>
              </w:rPr>
              <w:t xml:space="preserve">, or wrong </w:t>
            </w:r>
            <w:r>
              <w:rPr>
                <w:sz w:val="20"/>
              </w:rPr>
              <w:lastRenderedPageBreak/>
              <w:t>constructor</w:t>
            </w:r>
          </w:p>
        </w:tc>
        <w:tc>
          <w:tcPr>
            <w:tcW w:w="3137" w:type="dxa"/>
          </w:tcPr>
          <w:p w14:paraId="04BE4141" w14:textId="77777777" w:rsidR="004B4757" w:rsidRDefault="00000000">
            <w:r>
              <w:rPr>
                <w:sz w:val="20"/>
              </w:rPr>
              <w:lastRenderedPageBreak/>
              <w:t xml:space="preserve">Read the error's first </w:t>
            </w:r>
            <w:r>
              <w:rPr>
                <w:rFonts w:ascii="Consolas" w:eastAsia="Consolas" w:hAnsi="Consolas"/>
                <w:sz w:val="20"/>
              </w:rPr>
              <w:t>No qualifying bean</w:t>
            </w:r>
            <w:r>
              <w:rPr>
                <w:sz w:val="20"/>
              </w:rPr>
              <w:t xml:space="preserve"> line — which </w:t>
            </w:r>
            <w:r>
              <w:rPr>
                <w:sz w:val="20"/>
              </w:rPr>
              <w:lastRenderedPageBreak/>
              <w:t>type is missing?</w:t>
            </w:r>
          </w:p>
        </w:tc>
      </w:tr>
      <w:tr w:rsidR="004B4757" w14:paraId="4604093D" w14:textId="77777777">
        <w:tc>
          <w:tcPr>
            <w:tcW w:w="3137" w:type="dxa"/>
          </w:tcPr>
          <w:p w14:paraId="77E7DCAB" w14:textId="77777777" w:rsidR="004B4757" w:rsidRDefault="00000000">
            <w:r>
              <w:rPr>
                <w:sz w:val="20"/>
              </w:rPr>
              <w:lastRenderedPageBreak/>
              <w:t>Null service field at runtime</w:t>
            </w:r>
          </w:p>
        </w:tc>
        <w:tc>
          <w:tcPr>
            <w:tcW w:w="3137" w:type="dxa"/>
          </w:tcPr>
          <w:p w14:paraId="15097D1E" w14:textId="77777777" w:rsidR="004B4757" w:rsidRDefault="00000000">
            <w:r>
              <w:rPr>
                <w:sz w:val="20"/>
              </w:rPr>
              <w:t>Field never injected / class not a Spring bean</w:t>
            </w:r>
          </w:p>
        </w:tc>
        <w:tc>
          <w:tcPr>
            <w:tcW w:w="3137" w:type="dxa"/>
          </w:tcPr>
          <w:p w14:paraId="28119814" w14:textId="77777777" w:rsidR="004B4757" w:rsidRDefault="00000000">
            <w:r>
              <w:rPr>
                <w:sz w:val="20"/>
              </w:rPr>
              <w:t>Constructor injection; check the annotation</w:t>
            </w:r>
          </w:p>
        </w:tc>
      </w:tr>
      <w:tr w:rsidR="004B4757" w14:paraId="6D6FCCFE" w14:textId="77777777">
        <w:tc>
          <w:tcPr>
            <w:tcW w:w="3137" w:type="dxa"/>
          </w:tcPr>
          <w:p w14:paraId="23E33810" w14:textId="77777777" w:rsidR="004B4757" w:rsidRDefault="00000000">
            <w:r>
              <w:rPr>
                <w:sz w:val="20"/>
              </w:rPr>
              <w:t>404 on an endpoint that worked before</w:t>
            </w:r>
          </w:p>
        </w:tc>
        <w:tc>
          <w:tcPr>
            <w:tcW w:w="3137" w:type="dxa"/>
          </w:tcPr>
          <w:p w14:paraId="5EEA7B8D" w14:textId="77777777" w:rsidR="004B4757" w:rsidRDefault="00000000">
            <w:r>
              <w:rPr>
                <w:sz w:val="20"/>
              </w:rPr>
              <w:t xml:space="preserve">Mapping lost in the move — method moved without its </w:t>
            </w:r>
            <w:r>
              <w:rPr>
                <w:rFonts w:ascii="Consolas" w:eastAsia="Consolas" w:hAnsi="Consolas"/>
                <w:sz w:val="20"/>
              </w:rPr>
              <w:t>@GetMapping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sz w:val="20"/>
              </w:rPr>
              <w:t>@PostMapping</w:t>
            </w:r>
          </w:p>
        </w:tc>
        <w:tc>
          <w:tcPr>
            <w:tcW w:w="3137" w:type="dxa"/>
          </w:tcPr>
          <w:p w14:paraId="6492C3D6" w14:textId="77777777" w:rsidR="004B4757" w:rsidRDefault="00000000">
            <w:r>
              <w:rPr>
                <w:sz w:val="20"/>
              </w:rPr>
              <w:t>Mappings stay in the Controller; only logic moves</w:t>
            </w:r>
          </w:p>
        </w:tc>
      </w:tr>
      <w:tr w:rsidR="004B4757" w14:paraId="0C9A5766" w14:textId="77777777">
        <w:tc>
          <w:tcPr>
            <w:tcW w:w="3137" w:type="dxa"/>
          </w:tcPr>
          <w:p w14:paraId="75182DD2" w14:textId="77777777" w:rsidR="004B4757" w:rsidRDefault="00000000">
            <w:r>
              <w:rPr>
                <w:sz w:val="20"/>
              </w:rPr>
              <w:t>500 after moving logic</w:t>
            </w:r>
          </w:p>
        </w:tc>
        <w:tc>
          <w:tcPr>
            <w:tcW w:w="3137" w:type="dxa"/>
          </w:tcPr>
          <w:p w14:paraId="3BA2D3BD" w14:textId="77777777" w:rsidR="004B4757" w:rsidRDefault="00000000">
            <w:r>
              <w:rPr>
                <w:sz w:val="20"/>
              </w:rPr>
              <w:t>Logic now calls something that was left behind (e.g. the old list)</w:t>
            </w:r>
          </w:p>
        </w:tc>
        <w:tc>
          <w:tcPr>
            <w:tcW w:w="3137" w:type="dxa"/>
          </w:tcPr>
          <w:p w14:paraId="70A1DCA3" w14:textId="77777777" w:rsidR="004B4757" w:rsidRDefault="00000000">
            <w:r>
              <w:rPr>
                <w:sz w:val="20"/>
              </w:rPr>
              <w:t>Trace: Controller → Service → Repository — where does the chain break?</w:t>
            </w:r>
          </w:p>
        </w:tc>
      </w:tr>
      <w:tr w:rsidR="004B4757" w14:paraId="3C3AA517" w14:textId="77777777">
        <w:tc>
          <w:tcPr>
            <w:tcW w:w="3137" w:type="dxa"/>
          </w:tcPr>
          <w:p w14:paraId="1817930A" w14:textId="77777777" w:rsidR="004B4757" w:rsidRDefault="00000000">
            <w:r>
              <w:rPr>
                <w:sz w:val="20"/>
              </w:rPr>
              <w:t>App fails with "circular reference"</w:t>
            </w:r>
          </w:p>
        </w:tc>
        <w:tc>
          <w:tcPr>
            <w:tcW w:w="3137" w:type="dxa"/>
          </w:tcPr>
          <w:p w14:paraId="5B7095D6" w14:textId="77777777" w:rsidR="004B4757" w:rsidRDefault="00000000">
            <w:r>
              <w:rPr>
                <w:sz w:val="20"/>
              </w:rPr>
              <w:t>A depends on B and B depends on A</w:t>
            </w:r>
          </w:p>
        </w:tc>
        <w:tc>
          <w:tcPr>
            <w:tcW w:w="3137" w:type="dxa"/>
          </w:tcPr>
          <w:p w14:paraId="09311D38" w14:textId="77777777" w:rsidR="004B4757" w:rsidRDefault="00000000">
            <w:r>
              <w:rPr>
                <w:sz w:val="20"/>
              </w:rPr>
              <w:t>Re-check who should own the responsibility — cycles mean the boundary is wrong</w:t>
            </w:r>
          </w:p>
        </w:tc>
      </w:tr>
      <w:tr w:rsidR="004B4757" w14:paraId="0FF60C2E" w14:textId="77777777">
        <w:tc>
          <w:tcPr>
            <w:tcW w:w="3137" w:type="dxa"/>
          </w:tcPr>
          <w:p w14:paraId="30DC4297" w14:textId="77777777" w:rsidR="004B4757" w:rsidRDefault="00000000">
            <w:r>
              <w:rPr>
                <w:sz w:val="20"/>
              </w:rPr>
              <w:t>Endpoints work but Controller still huge</w:t>
            </w:r>
          </w:p>
        </w:tc>
        <w:tc>
          <w:tcPr>
            <w:tcW w:w="3137" w:type="dxa"/>
          </w:tcPr>
          <w:p w14:paraId="0CF36F87" w14:textId="77777777" w:rsidR="004B4757" w:rsidRDefault="00000000">
            <w:r>
              <w:rPr>
                <w:sz w:val="20"/>
              </w:rPr>
              <w:t>Logic not actually moved (only wrapped)</w:t>
            </w:r>
          </w:p>
        </w:tc>
        <w:tc>
          <w:tcPr>
            <w:tcW w:w="3137" w:type="dxa"/>
          </w:tcPr>
          <w:p w14:paraId="720A4B42" w14:textId="77777777" w:rsidR="004B4757" w:rsidRDefault="00000000">
            <w:r>
              <w:rPr>
                <w:sz w:val="20"/>
              </w:rPr>
              <w:t>Apply Task 3.1's responsibility list again</w:t>
            </w:r>
          </w:p>
        </w:tc>
      </w:tr>
      <w:tr w:rsidR="004B4757" w14:paraId="0A5202CA" w14:textId="77777777">
        <w:tc>
          <w:tcPr>
            <w:tcW w:w="3137" w:type="dxa"/>
          </w:tcPr>
          <w:p w14:paraId="6D3DF515" w14:textId="77777777" w:rsidR="004B4757" w:rsidRDefault="00000000">
            <w:r>
              <w:rPr>
                <w:sz w:val="20"/>
              </w:rPr>
              <w:t>Want to add MySQL now</w:t>
            </w:r>
          </w:p>
        </w:tc>
        <w:tc>
          <w:tcPr>
            <w:tcW w:w="3137" w:type="dxa"/>
          </w:tcPr>
          <w:p w14:paraId="7CF0258E" w14:textId="77777777" w:rsidR="004B4757" w:rsidRDefault="00000000">
            <w:r>
              <w:rPr>
                <w:sz w:val="20"/>
              </w:rPr>
              <w:t>Out of scope</w:t>
            </w:r>
          </w:p>
        </w:tc>
        <w:tc>
          <w:tcPr>
            <w:tcW w:w="3137" w:type="dxa"/>
          </w:tcPr>
          <w:p w14:paraId="23DDAD67" w14:textId="77777777" w:rsidR="004B4757" w:rsidRDefault="00000000">
            <w:r>
              <w:rPr>
                <w:sz w:val="20"/>
              </w:rPr>
              <w:t>That instinct is correct — and it is Week06</w:t>
            </w:r>
          </w:p>
        </w:tc>
      </w:tr>
    </w:tbl>
    <w:p w14:paraId="0741C5F8" w14:textId="77777777" w:rsidR="004B4757" w:rsidRDefault="004B4757">
      <w:pPr>
        <w:spacing w:after="40"/>
      </w:pPr>
    </w:p>
    <w:p w14:paraId="0154729F" w14:textId="77777777" w:rsidR="004B4757" w:rsidRDefault="00000000">
      <w:pPr>
        <w:pStyle w:val="1"/>
      </w:pPr>
      <w:r>
        <w:t>9. Completion Checklist</w:t>
      </w:r>
    </w:p>
    <w:p w14:paraId="1FBDE1BB" w14:textId="77777777" w:rsidR="004B4757" w:rsidRDefault="00000000">
      <w:pPr>
        <w:spacing w:after="40"/>
        <w:ind w:left="283"/>
      </w:pPr>
      <w:r>
        <w:t>☐  Starting state verified AND backup created before refactoring</w:t>
      </w:r>
    </w:p>
    <w:p w14:paraId="52897D9A" w14:textId="77777777" w:rsidR="004B4757" w:rsidRDefault="00000000">
      <w:pPr>
        <w:spacing w:after="40"/>
        <w:ind w:left="283"/>
      </w:pPr>
      <w:r>
        <w:t>☐  L1: MessageService + in-memory MessageRepository exist</w:t>
      </w:r>
    </w:p>
    <w:p w14:paraId="7FA46AE6" w14:textId="77777777" w:rsidR="004B4757" w:rsidRDefault="00000000">
      <w:pPr>
        <w:spacing w:after="40"/>
        <w:ind w:left="283"/>
      </w:pPr>
      <w:r>
        <w:t>☐  L1: Controller is thin (receive → call → return)</w:t>
      </w:r>
    </w:p>
    <w:p w14:paraId="61A5FBEE" w14:textId="77777777" w:rsidR="004B4757" w:rsidRDefault="00000000">
      <w:pPr>
        <w:spacing w:after="40"/>
        <w:ind w:left="283"/>
      </w:pPr>
      <w:r>
        <w:t>☐  L1: POST /messages, GET /messages, GET /messages/{id} behave identically to before</w:t>
      </w:r>
    </w:p>
    <w:p w14:paraId="37BEB566" w14:textId="77777777" w:rsidR="004B4757" w:rsidRDefault="00000000">
      <w:pPr>
        <w:spacing w:after="40"/>
        <w:ind w:left="283"/>
      </w:pPr>
      <w:r>
        <w:t>☐  L1: post-refactor HTTP evidence captured and compared</w:t>
      </w:r>
    </w:p>
    <w:p w14:paraId="2A41DF06" w14:textId="77777777" w:rsidR="004B4757" w:rsidRDefault="00000000">
      <w:pPr>
        <w:spacing w:after="40"/>
        <w:ind w:left="283"/>
      </w:pPr>
      <w:r>
        <w:t>☐  L2: layer map + why-refactor paragraph in my own words</w:t>
      </w:r>
    </w:p>
    <w:p w14:paraId="3C15C245" w14:textId="77777777" w:rsidR="004B4757" w:rsidRDefault="00000000">
      <w:pPr>
        <w:spacing w:after="40"/>
        <w:ind w:left="283"/>
      </w:pPr>
      <w:r>
        <w:t>☐  L2: break-@Service experiment recorded with real error</w:t>
      </w:r>
    </w:p>
    <w:p w14:paraId="29CAA9C8" w14:textId="77777777" w:rsidR="004B4757" w:rsidRDefault="00000000">
      <w:pPr>
        <w:spacing w:after="40"/>
        <w:ind w:left="283"/>
      </w:pPr>
      <w:r>
        <w:t>☐  L2: Repository ≠ Database answered</w:t>
      </w:r>
    </w:p>
    <w:p w14:paraId="5EE039E4" w14:textId="77777777" w:rsidR="004B4757" w:rsidRDefault="00000000">
      <w:pPr>
        <w:spacing w:after="40"/>
        <w:ind w:left="283"/>
      </w:pPr>
      <w:r>
        <w:t>☐  L2: AI refactor review with accepted/rejected record</w:t>
      </w:r>
    </w:p>
    <w:p w14:paraId="5B19D0AB" w14:textId="77777777" w:rsidR="004B4757" w:rsidRDefault="00000000">
      <w:pPr>
        <w:spacing w:after="40"/>
        <w:ind w:left="283"/>
      </w:pPr>
      <w:r>
        <w:t>☐  L3: one personal structure improvement applied and re-tested</w:t>
      </w:r>
    </w:p>
    <w:p w14:paraId="08671F18" w14:textId="77777777" w:rsidR="004B4757" w:rsidRDefault="00000000">
      <w:pPr>
        <w:spacing w:after="40"/>
        <w:ind w:left="283"/>
      </w:pPr>
      <w:r>
        <w:t>☐  Evidence map §7 complete</w:t>
      </w:r>
    </w:p>
    <w:p w14:paraId="77208F91" w14:textId="77777777" w:rsidR="004B4757" w:rsidRDefault="00000000">
      <w:pPr>
        <w:spacing w:after="40"/>
        <w:ind w:left="283"/>
      </w:pPr>
      <w:r>
        <w:t>☐  AI log + reflection complete</w:t>
      </w:r>
    </w:p>
    <w:p w14:paraId="3730A231" w14:textId="77777777" w:rsidR="004B4757" w:rsidRDefault="00000000">
      <w:pPr>
        <w:spacing w:after="40"/>
        <w:ind w:left="283"/>
      </w:pPr>
      <w:r>
        <w:t>☐  Continued Week04 project — no restart</w:t>
      </w:r>
    </w:p>
    <w:p w14:paraId="5FCAF6A9" w14:textId="77777777" w:rsidR="004B4757" w:rsidRDefault="00000000">
      <w:pPr>
        <w:spacing w:after="40"/>
        <w:ind w:left="283"/>
      </w:pPr>
      <w:r>
        <w:t>☐  No MySQL / JPA / MyBatis / Security / Vue introduced</w:t>
      </w:r>
    </w:p>
    <w:p w14:paraId="08658877" w14:textId="77777777" w:rsidR="004B4757" w:rsidRDefault="004B4757">
      <w:pPr>
        <w:spacing w:after="40"/>
      </w:pPr>
    </w:p>
    <w:p w14:paraId="3A30F341" w14:textId="77777777" w:rsidR="004B4757" w:rsidRDefault="00000000">
      <w:pPr>
        <w:pStyle w:val="1"/>
        <w:shd w:val="clear" w:color="auto" w:fill="FAE8E8"/>
      </w:pPr>
      <w:r>
        <w:t>10. Technical Boundary Reminder</w:t>
      </w:r>
    </w:p>
    <w:p w14:paraId="02F0DD08" w14:textId="77777777" w:rsidR="004B4757" w:rsidRDefault="00000000">
      <w:r>
        <w:t xml:space="preserve">This lab stays inside Week05. Do </w:t>
      </w:r>
      <w:r>
        <w:rPr>
          <w:b/>
        </w:rPr>
        <w:t>not</w:t>
      </w:r>
      <w:r>
        <w:t xml:space="preserve"> introduce: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4B4757" w14:paraId="01A13D18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6D5C3C44" w14:textId="77777777" w:rsidR="004B4757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0680FE09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MySQL / JPA / MyBatis / any database implementation</w:t>
            </w:r>
          </w:p>
          <w:p w14:paraId="1D9E5718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Spring Security</w:t>
            </w:r>
          </w:p>
          <w:p w14:paraId="5E7FF38E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Vue</w:t>
            </w:r>
          </w:p>
          <w:p w14:paraId="6DAF857F" w14:textId="77777777" w:rsidR="004B4757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❌ Microservices / deep Spring internals</w:t>
            </w:r>
          </w:p>
        </w:tc>
      </w:tr>
    </w:tbl>
    <w:p w14:paraId="21B1812F" w14:textId="77777777" w:rsidR="004B4757" w:rsidRDefault="004B4757">
      <w:pPr>
        <w:spacing w:after="40"/>
      </w:pPr>
    </w:p>
    <w:p w14:paraId="31B5BC25" w14:textId="77777777" w:rsidR="004B4757" w:rsidRDefault="00000000">
      <w:r>
        <w:t>You now have a Repository boundary with an in-memory inhabitant. That is exactly where Week05 ends — by design. An AI assistant that offers to "finish the job" with MySQL is offering you next week's lesson without this week's understanding.</w:t>
      </w:r>
    </w:p>
    <w:p w14:paraId="23FFB524" w14:textId="77777777" w:rsidR="004B4757" w:rsidRDefault="00000000">
      <w:pPr>
        <w:pStyle w:val="1"/>
      </w:pPr>
      <w:r>
        <w:t>11. Bridge to Week06</w:t>
      </w:r>
    </w:p>
    <w:p w14:paraId="23D4F22B" w14:textId="77777777" w:rsidR="004B4757" w:rsidRDefault="00000000">
      <w:r>
        <w:t>You now have a repository boundary.</w:t>
      </w:r>
    </w:p>
    <w:p w14:paraId="3B5B33C6" w14:textId="77777777" w:rsidR="004B4757" w:rsidRDefault="00000000">
      <w:pPr>
        <w:pStyle w:val="CodeBlock"/>
      </w:pPr>
      <w:r>
        <w:t>In-memory implementation</w:t>
      </w:r>
    </w:p>
    <w:p w14:paraId="34DE1473" w14:textId="77777777" w:rsidR="004B4757" w:rsidRDefault="00000000">
      <w:pPr>
        <w:pStyle w:val="CodeBlock"/>
      </w:pPr>
      <w:r>
        <w:t xml:space="preserve">  ↓</w:t>
      </w:r>
    </w:p>
    <w:p w14:paraId="46C355F2" w14:textId="77777777" w:rsidR="004B4757" w:rsidRDefault="00000000">
      <w:pPr>
        <w:pStyle w:val="CodeBlock"/>
      </w:pPr>
      <w:r>
        <w:t>Persistent memory</w:t>
      </w:r>
    </w:p>
    <w:p w14:paraId="4EC4FA68" w14:textId="77777777" w:rsidR="004B4757" w:rsidRDefault="004B4757">
      <w:pPr>
        <w:spacing w:after="40"/>
      </w:pPr>
    </w:p>
    <w:p w14:paraId="75C74B48" w14:textId="77777777" w:rsidR="004B4757" w:rsidRDefault="00000000">
      <w:r>
        <w:t>One question to carry into next week — do not answer it yet, just feel it:</w:t>
      </w:r>
    </w:p>
    <w:p w14:paraId="79A011BF" w14:textId="77777777" w:rsidR="004B4757" w:rsidRDefault="00000000">
      <w:pPr>
        <w:pStyle w:val="af5"/>
      </w:pPr>
      <w:r>
        <w:t>The structure is clear now. But restart your application right now.</w:t>
      </w:r>
      <w:r>
        <w:br/>
        <w:t>Are the heard messages still there?</w:t>
      </w:r>
      <w:r>
        <w:br/>
        <w:t>Where did they go — and what would it take for them to stay?</w:t>
      </w:r>
    </w:p>
    <w:p w14:paraId="0CD5D1B0" w14:textId="77777777" w:rsidR="004B4757" w:rsidRDefault="00000000">
      <w:pPr>
        <w:pStyle w:val="CodeBlock"/>
      </w:pPr>
      <w:r>
        <w:t>Week 05: I Have Structure</w:t>
      </w:r>
    </w:p>
    <w:p w14:paraId="01DA05D0" w14:textId="77777777" w:rsidR="004B4757" w:rsidRDefault="00000000">
      <w:pPr>
        <w:pStyle w:val="CodeBlock"/>
      </w:pPr>
      <w:r>
        <w:t>Week 06: I Remember</w:t>
      </w:r>
    </w:p>
    <w:p w14:paraId="241DAADF" w14:textId="77777777" w:rsidR="004B4757" w:rsidRDefault="004B4757">
      <w:pPr>
        <w:spacing w:after="40"/>
      </w:pPr>
    </w:p>
    <w:p w14:paraId="2130EA3C" w14:textId="77777777" w:rsidR="004B4757" w:rsidRDefault="00000000">
      <w:r>
        <w:t>Same boundary. Real memory. Next week.</w:t>
      </w:r>
    </w:p>
    <w:p w14:paraId="6C96B345" w14:textId="77777777" w:rsidR="004B4757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4B4757" w:rsidSect="00034616">
      <w:footerReference w:type="default" r:id="rId8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B29AC" w14:textId="77777777" w:rsidR="00A3040A" w:rsidRDefault="00A3040A">
      <w:pPr>
        <w:spacing w:after="0" w:line="240" w:lineRule="auto"/>
      </w:pPr>
      <w:r>
        <w:separator/>
      </w:r>
    </w:p>
  </w:endnote>
  <w:endnote w:type="continuationSeparator" w:id="0">
    <w:p w14:paraId="3D3DA784" w14:textId="77777777" w:rsidR="00A3040A" w:rsidRDefault="00A3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C7D5E" w14:textId="77777777" w:rsidR="004B4757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05 Lab · </w:t>
    </w:r>
    <w:r>
      <w:rPr>
        <w:color w:val="595959"/>
        <w:sz w:val="18"/>
      </w:rPr>
      <w:t xml:space="preserve">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530512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05C20" w14:textId="77777777" w:rsidR="00A3040A" w:rsidRDefault="00A3040A">
      <w:pPr>
        <w:spacing w:after="0" w:line="240" w:lineRule="auto"/>
      </w:pPr>
      <w:r>
        <w:separator/>
      </w:r>
    </w:p>
  </w:footnote>
  <w:footnote w:type="continuationSeparator" w:id="0">
    <w:p w14:paraId="4742691D" w14:textId="77777777" w:rsidR="00A3040A" w:rsidRDefault="00A30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656633">
    <w:abstractNumId w:val="8"/>
  </w:num>
  <w:num w:numId="2" w16cid:durableId="1830050851">
    <w:abstractNumId w:val="6"/>
  </w:num>
  <w:num w:numId="3" w16cid:durableId="131949587">
    <w:abstractNumId w:val="5"/>
  </w:num>
  <w:num w:numId="4" w16cid:durableId="1178810791">
    <w:abstractNumId w:val="4"/>
  </w:num>
  <w:num w:numId="5" w16cid:durableId="1228144978">
    <w:abstractNumId w:val="7"/>
  </w:num>
  <w:num w:numId="6" w16cid:durableId="243151322">
    <w:abstractNumId w:val="3"/>
  </w:num>
  <w:num w:numId="7" w16cid:durableId="1660041716">
    <w:abstractNumId w:val="2"/>
  </w:num>
  <w:num w:numId="8" w16cid:durableId="1822890242">
    <w:abstractNumId w:val="1"/>
  </w:num>
  <w:num w:numId="9" w16cid:durableId="93948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41"/>
    <w:rsid w:val="00126369"/>
    <w:rsid w:val="00134559"/>
    <w:rsid w:val="0015074B"/>
    <w:rsid w:val="001F6782"/>
    <w:rsid w:val="0029639D"/>
    <w:rsid w:val="00326F90"/>
    <w:rsid w:val="003A7C99"/>
    <w:rsid w:val="003B1BCB"/>
    <w:rsid w:val="003B6101"/>
    <w:rsid w:val="003E4587"/>
    <w:rsid w:val="0047701A"/>
    <w:rsid w:val="004B4757"/>
    <w:rsid w:val="00530512"/>
    <w:rsid w:val="005B44BA"/>
    <w:rsid w:val="006A55EA"/>
    <w:rsid w:val="00820692"/>
    <w:rsid w:val="00911FA6"/>
    <w:rsid w:val="00A01DFD"/>
    <w:rsid w:val="00A3040A"/>
    <w:rsid w:val="00AA1D8D"/>
    <w:rsid w:val="00B47730"/>
    <w:rsid w:val="00CB0664"/>
    <w:rsid w:val="00DB18CF"/>
    <w:rsid w:val="00DB38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A4DF28"/>
  <w14:defaultImageDpi w14:val="300"/>
  <w15:docId w15:val="{1586452F-0118-42F9-B6FF-C6E1F481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2862</Words>
  <Characters>17632</Characters>
  <Application>Microsoft Office Word</Application>
  <DocSecurity>0</DocSecurity>
  <Lines>568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Yitong Wang</cp:lastModifiedBy>
  <cp:revision>3</cp:revision>
  <dcterms:created xsi:type="dcterms:W3CDTF">2013-12-23T23:15:00Z</dcterms:created>
  <dcterms:modified xsi:type="dcterms:W3CDTF">2026-10-14T14:10:00Z</dcterms:modified>
  <cp:category/>
</cp:coreProperties>
</file>